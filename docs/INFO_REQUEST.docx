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left"/>
      </w:pPr>
      <w:r>
        <w:rPr>
          <w:rFonts w:ascii="맑은 고딕" w:hAnsi="맑은 고딕" w:eastAsia="맑은 고딕"/>
          <w:b/>
          <w:color w:val="0E7490"/>
          <w:sz w:val="24"/>
        </w:rPr>
        <w:t>서풍 홈페이지</w:t>
      </w:r>
    </w:p>
    <w:p>
      <w:pPr>
        <w:spacing w:after="400"/>
        <w:pBdr>
          <w:bottom w:val="single" w:sz="24" w:color="e8a317"/>
        </w:pBdr>
      </w:pPr>
      <w:r>
        <w:rPr>
          <w:rFonts w:ascii="맑은 고딕" w:hAnsi="맑은 고딕" w:eastAsia="맑은 고딕"/>
          <w:b/>
          <w:color w:val="0A1628"/>
          <w:sz w:val="48"/>
        </w:rPr>
        <w:t>고객사 정보 요청서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1417"/>
          </w:tcPr>
          <w:p>
            <w:r/>
            <w:r>
              <w:rPr>
                <w:rFonts w:ascii="맑은 고딕" w:hAnsi="맑은 고딕" w:eastAsia="맑은 고딕"/>
                <w:b/>
                <w:color w:val="0E7490"/>
                <w:sz w:val="20"/>
              </w:rPr>
              <w:t>작성일</w:t>
            </w:r>
          </w:p>
        </w:tc>
        <w:tc>
          <w:tcPr>
            <w:tcW w:type="dxa" w:w="7937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2026-05-11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맑은 고딕" w:hAnsi="맑은 고딕" w:eastAsia="맑은 고딕"/>
                <w:b/>
                <w:color w:val="0E7490"/>
                <w:sz w:val="20"/>
              </w:rPr>
              <w:t>대상</w:t>
            </w:r>
          </w:p>
        </w:tc>
        <w:tc>
          <w:tcPr>
            <w:tcW w:type="dxa" w:w="7937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영어조합법인 서풍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맑은 고딕" w:hAnsi="맑은 고딕" w:eastAsia="맑은 고딕"/>
                <w:b/>
                <w:color w:val="0E7490"/>
                <w:sz w:val="20"/>
              </w:rPr>
              <w:t>회신</w:t>
            </w:r>
          </w:p>
        </w:tc>
        <w:tc>
          <w:tcPr>
            <w:tcW w:type="dxa" w:w="7937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gpt1@dure-coop.or.kr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맑은 고딕" w:hAnsi="맑은 고딕" w:eastAsia="맑은 고딕"/>
                <w:b/>
                <w:color w:val="0E7490"/>
                <w:sz w:val="20"/>
              </w:rPr>
              <w:t>용도</w:t>
            </w:r>
          </w:p>
        </w:tc>
        <w:tc>
          <w:tcPr>
            <w:tcW w:type="dxa" w:w="7937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seopung.co.kr 기업 홈페이지 최종 납품 전 정보 확정</w:t>
            </w:r>
          </w:p>
        </w:tc>
      </w:tr>
    </w:tbl>
    <w:p/>
    <w:p>
      <w:pPr>
        <w:keepNext/>
        <w:spacing w:before="280" w:after="120"/>
      </w:pPr>
      <w:r>
        <w:rPr>
          <w:rFonts w:ascii="맑은 고딕" w:hAnsi="맑은 고딕" w:eastAsia="맑은 고딕"/>
          <w:b/>
          <w:color w:val="0E7490"/>
          <w:sz w:val="27"/>
        </w:rPr>
        <w:t>안내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3f5f7"/>
            <w:tcBorders>
              <w:top w:val="single" w:sz="6" w:color="cfd6df"/>
              <w:left w:val="single" w:sz="6" w:color="cfd6df"/>
              <w:bottom w:val="single" w:sz="6" w:color="cfd6df"/>
              <w:right w:val="single" w:sz="6" w:color="cfd6df"/>
            </w:tcBorders>
          </w:tcPr>
          <w:p>
            <w:pPr>
              <w:spacing w:before="80" w:after="80"/>
            </w:pPr>
            <w:r/>
            <w:r>
              <w:rPr>
                <w:rFonts w:ascii="맑은 고딕" w:hAnsi="맑은 고딕" w:eastAsia="맑은 고딕"/>
                <w:b w:val="0"/>
                <w:color w:val="6B7688"/>
                <w:sz w:val="20"/>
              </w:rPr>
              <w:t>홈페이지 골격과 디자인은 완성되어 있습니다. 아래 정보가 확정되어 회신되면, 단일 설정 파일과 사진 파일만 교체하면 사이트 전체에 자동 반영됩니다. 코드 수정 없이 정보·사진 입력만으로 완성됩니다.</w:t>
            </w:r>
          </w:p>
        </w:tc>
      </w:tr>
    </w:tbl>
    <w:p>
      <w:pPr>
        <w:spacing w:after="80"/>
      </w:pPr>
      <w:r>
        <w:rPr>
          <w:rFonts w:ascii="맑은 고딕" w:hAnsi="맑은 고딕" w:eastAsia="맑은 고딕"/>
          <w:b/>
          <w:i w:val="0"/>
          <w:sz w:val="22"/>
        </w:rPr>
        <w:t>작성 원칙</w:t>
      </w:r>
    </w:p>
    <w:p>
      <w:pPr>
        <w:spacing w:after="40"/>
        <w:ind w:left="227"/>
      </w:pPr>
      <w:r>
        <w:rPr>
          <w:rFonts w:ascii="맑은 고딕" w:hAnsi="맑은 고딕" w:eastAsia="맑은 고딕"/>
          <w:b w:val="0"/>
          <w:color w:val="0E7490"/>
          <w:sz w:val="22"/>
        </w:rPr>
        <w:t xml:space="preserve">☐  </w:t>
      </w:r>
      <w:r>
        <w:rPr>
          <w:rFonts w:ascii="맑은 고딕" w:hAnsi="맑은 고딕" w:eastAsia="맑은 고딕"/>
          <w:b w:val="0"/>
          <w:sz w:val="21"/>
        </w:rPr>
        <w:t>확정된 항목만 작성해주세요. 미확정은 비워두면 사이트에서 자동으로 숨겨집니다.</w:t>
      </w:r>
    </w:p>
    <w:p>
      <w:pPr>
        <w:spacing w:after="40"/>
        <w:ind w:left="227"/>
      </w:pPr>
      <w:r>
        <w:rPr>
          <w:rFonts w:ascii="맑은 고딕" w:hAnsi="맑은 고딕" w:eastAsia="맑은 고딕"/>
          <w:b w:val="0"/>
          <w:color w:val="0E7490"/>
          <w:sz w:val="22"/>
        </w:rPr>
        <w:t xml:space="preserve">☐  </w:t>
      </w:r>
      <w:r>
        <w:rPr>
          <w:rFonts w:ascii="맑은 고딕" w:hAnsi="맑은 고딕" w:eastAsia="맑은 고딕"/>
          <w:b w:val="0"/>
          <w:sz w:val="21"/>
        </w:rPr>
        <w:t>사진은 가능한 한 고품질로 부탁드립니다 (가로 1,600px 이상 권장).</w:t>
      </w:r>
    </w:p>
    <w:p>
      <w:pPr>
        <w:spacing w:after="40"/>
        <w:ind w:left="227"/>
      </w:pPr>
      <w:r>
        <w:rPr>
          <w:rFonts w:ascii="맑은 고딕" w:hAnsi="맑은 고딕" w:eastAsia="맑은 고딕"/>
          <w:b w:val="0"/>
          <w:color w:val="0E7490"/>
          <w:sz w:val="22"/>
        </w:rPr>
        <w:t xml:space="preserve">☐  </w:t>
      </w:r>
      <w:r>
        <w:rPr>
          <w:rFonts w:ascii="맑은 고딕" w:hAnsi="맑은 고딕" w:eastAsia="맑은 고딕"/>
          <w:b w:val="0"/>
          <w:sz w:val="21"/>
        </w:rPr>
        <w:t>인증서·사업자등록증 등 문서는 PDF 또는 컬러 스캔본으로 첨부.</w:t>
      </w:r>
    </w:p>
    <w:p/>
    <w:p>
      <w:pPr>
        <w:keepNext/>
        <w:spacing w:before="400" w:after="160"/>
        <w:pBdr>
          <w:bottom w:val="single" w:sz="12" w:color="0e7490"/>
        </w:pBdr>
      </w:pPr>
      <w:r>
        <w:rPr>
          <w:rFonts w:ascii="맑은 고딕" w:hAnsi="맑은 고딕" w:eastAsia="맑은 고딕"/>
          <w:b/>
          <w:color w:val="0A1628"/>
          <w:sz w:val="36"/>
        </w:rPr>
        <w:t>A. 법인 기본 정보 (필수)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680"/>
            <w:shd w:val="clear" w:color="auto" w:fill="0e7490"/>
            <w:tcBorders>
              <w:top w:val="single" w:sz="4" w:color="cfd6df"/>
              <w:left w:val="single" w:sz="4" w:color="cfd6df"/>
              <w:bottom w:val="single" w:sz="4" w:color="cfd6df"/>
              <w:right w:val="single" w:sz="4" w:color="cfd6df"/>
            </w:tcBorders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#</w:t>
            </w:r>
          </w:p>
        </w:tc>
        <w:tc>
          <w:tcPr>
            <w:tcW w:type="dxa" w:w="1984"/>
            <w:shd w:val="clear" w:color="auto" w:fill="0e7490"/>
            <w:tcBorders>
              <w:top w:val="single" w:sz="4" w:color="cfd6df"/>
              <w:left w:val="single" w:sz="4" w:color="cfd6df"/>
              <w:bottom w:val="single" w:sz="4" w:color="cfd6df"/>
              <w:right w:val="single" w:sz="4" w:color="cfd6df"/>
            </w:tcBorders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항목</w:t>
            </w:r>
          </w:p>
        </w:tc>
        <w:tc>
          <w:tcPr>
            <w:tcW w:type="dxa" w:w="2551"/>
            <w:shd w:val="clear" w:color="auto" w:fill="0e7490"/>
            <w:tcBorders>
              <w:top w:val="single" w:sz="4" w:color="cfd6df"/>
              <w:left w:val="single" w:sz="4" w:color="cfd6df"/>
              <w:bottom w:val="single" w:sz="4" w:color="cfd6df"/>
              <w:right w:val="single" w:sz="4" w:color="cfd6df"/>
            </w:tcBorders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현재 사이트 표기</w:t>
            </w:r>
          </w:p>
        </w:tc>
        <w:tc>
          <w:tcPr>
            <w:tcW w:type="dxa" w:w="4252"/>
            <w:shd w:val="clear" w:color="auto" w:fill="0e7490"/>
            <w:tcBorders>
              <w:top w:val="single" w:sz="4" w:color="cfd6df"/>
              <w:left w:val="single" w:sz="4" w:color="cfd6df"/>
              <w:bottom w:val="single" w:sz="4" w:color="cfd6df"/>
              <w:right w:val="single" w:sz="4" w:color="cfd6df"/>
            </w:tcBorders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회신란</w:t>
            </w:r>
          </w:p>
        </w:tc>
      </w:tr>
      <w:tr>
        <w:tc>
          <w:tcPr>
            <w:tcW w:type="dxa" w:w="680"/>
            <w:tcBorders>
              <w:top w:val="single" w:sz="4" w:color="cfd6df"/>
              <w:left w:val="single" w:sz="4" w:color="cfd6df"/>
              <w:bottom w:val="single" w:sz="4" w:color="cfd6df"/>
              <w:right w:val="single" w:sz="4" w:color="cfd6df"/>
            </w:tcBorders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A-1</w:t>
            </w:r>
          </w:p>
        </w:tc>
        <w:tc>
          <w:tcPr>
            <w:tcW w:type="dxa" w:w="1984"/>
            <w:tcBorders>
              <w:top w:val="single" w:sz="4" w:color="cfd6df"/>
              <w:left w:val="single" w:sz="4" w:color="cfd6df"/>
              <w:bottom w:val="single" w:sz="4" w:color="cfd6df"/>
              <w:right w:val="single" w:sz="4" w:color="cfd6df"/>
            </w:tcBorders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정식 법인명</w:t>
            </w:r>
          </w:p>
        </w:tc>
        <w:tc>
          <w:tcPr>
            <w:tcW w:type="dxa" w:w="2551"/>
            <w:tcBorders>
              <w:top w:val="single" w:sz="4" w:color="cfd6df"/>
              <w:left w:val="single" w:sz="4" w:color="cfd6df"/>
              <w:bottom w:val="single" w:sz="4" w:color="cfd6df"/>
              <w:right w:val="single" w:sz="4" w:color="cfd6df"/>
            </w:tcBorders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영어조합법인 서풍</w:t>
            </w:r>
          </w:p>
        </w:tc>
        <w:tc>
          <w:tcPr>
            <w:tcW w:type="dxa" w:w="4252"/>
            <w:tcBorders>
              <w:top w:val="single" w:sz="4" w:color="cfd6df"/>
              <w:left w:val="single" w:sz="4" w:color="cfd6df"/>
              <w:bottom w:val="single" w:sz="4" w:color="cfd6df"/>
              <w:right w:val="single" w:sz="4" w:color="cfd6df"/>
            </w:tcBorders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□ 그대로  □ 정정: ____________________</w:t>
            </w:r>
          </w:p>
        </w:tc>
      </w:tr>
      <w:tr>
        <w:tc>
          <w:tcPr>
            <w:tcW w:type="dxa" w:w="680"/>
            <w:tcBorders>
              <w:top w:val="single" w:sz="4" w:color="cfd6df"/>
              <w:left w:val="single" w:sz="4" w:color="cfd6df"/>
              <w:bottom w:val="single" w:sz="4" w:color="cfd6df"/>
              <w:right w:val="single" w:sz="4" w:color="cfd6df"/>
            </w:tcBorders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A-2</w:t>
            </w:r>
          </w:p>
        </w:tc>
        <w:tc>
          <w:tcPr>
            <w:tcW w:type="dxa" w:w="1984"/>
            <w:tcBorders>
              <w:top w:val="single" w:sz="4" w:color="cfd6df"/>
              <w:left w:val="single" w:sz="4" w:color="cfd6df"/>
              <w:bottom w:val="single" w:sz="4" w:color="cfd6df"/>
              <w:right w:val="single" w:sz="4" w:color="cfd6df"/>
            </w:tcBorders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대표자 성명</w:t>
            </w:r>
          </w:p>
        </w:tc>
        <w:tc>
          <w:tcPr>
            <w:tcW w:type="dxa" w:w="2551"/>
            <w:tcBorders>
              <w:top w:val="single" w:sz="4" w:color="cfd6df"/>
              <w:left w:val="single" w:sz="4" w:color="cfd6df"/>
              <w:bottom w:val="single" w:sz="4" w:color="cfd6df"/>
              <w:right w:val="single" w:sz="4" w:color="cfd6df"/>
            </w:tcBorders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김태환</w:t>
            </w:r>
          </w:p>
        </w:tc>
        <w:tc>
          <w:tcPr>
            <w:tcW w:type="dxa" w:w="4252"/>
            <w:tcBorders>
              <w:top w:val="single" w:sz="4" w:color="cfd6df"/>
              <w:left w:val="single" w:sz="4" w:color="cfd6df"/>
              <w:bottom w:val="single" w:sz="4" w:color="cfd6df"/>
              <w:right w:val="single" w:sz="4" w:color="cfd6df"/>
            </w:tcBorders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□ 그대로  □ 정정: ____________________</w:t>
            </w:r>
          </w:p>
        </w:tc>
      </w:tr>
      <w:tr>
        <w:tc>
          <w:tcPr>
            <w:tcW w:type="dxa" w:w="680"/>
            <w:tcBorders>
              <w:top w:val="single" w:sz="4" w:color="cfd6df"/>
              <w:left w:val="single" w:sz="4" w:color="cfd6df"/>
              <w:bottom w:val="single" w:sz="4" w:color="cfd6df"/>
              <w:right w:val="single" w:sz="4" w:color="cfd6df"/>
            </w:tcBorders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A-3</w:t>
            </w:r>
          </w:p>
        </w:tc>
        <w:tc>
          <w:tcPr>
            <w:tcW w:type="dxa" w:w="1984"/>
            <w:tcBorders>
              <w:top w:val="single" w:sz="4" w:color="cfd6df"/>
              <w:left w:val="single" w:sz="4" w:color="cfd6df"/>
              <w:bottom w:val="single" w:sz="4" w:color="cfd6df"/>
              <w:right w:val="single" w:sz="4" w:color="cfd6df"/>
            </w:tcBorders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대표자 직함</w:t>
            </w:r>
          </w:p>
        </w:tc>
        <w:tc>
          <w:tcPr>
            <w:tcW w:type="dxa" w:w="2551"/>
            <w:tcBorders>
              <w:top w:val="single" w:sz="4" w:color="cfd6df"/>
              <w:left w:val="single" w:sz="4" w:color="cfd6df"/>
              <w:bottom w:val="single" w:sz="4" w:color="cfd6df"/>
              <w:right w:val="single" w:sz="4" w:color="cfd6df"/>
            </w:tcBorders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(미표기)</w:t>
            </w:r>
          </w:p>
        </w:tc>
        <w:tc>
          <w:tcPr>
            <w:tcW w:type="dxa" w:w="4252"/>
            <w:tcBorders>
              <w:top w:val="single" w:sz="4" w:color="cfd6df"/>
              <w:left w:val="single" w:sz="4" w:color="cfd6df"/>
              <w:bottom w:val="single" w:sz="4" w:color="cfd6df"/>
              <w:right w:val="single" w:sz="4" w:color="cfd6df"/>
            </w:tcBorders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(예: 대표이사 / 상무이사) ____________________</w:t>
            </w:r>
          </w:p>
        </w:tc>
      </w:tr>
      <w:tr>
        <w:tc>
          <w:tcPr>
            <w:tcW w:type="dxa" w:w="680"/>
            <w:tcBorders>
              <w:top w:val="single" w:sz="4" w:color="cfd6df"/>
              <w:left w:val="single" w:sz="4" w:color="cfd6df"/>
              <w:bottom w:val="single" w:sz="4" w:color="cfd6df"/>
              <w:right w:val="single" w:sz="4" w:color="cfd6df"/>
            </w:tcBorders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A-4</w:t>
            </w:r>
          </w:p>
        </w:tc>
        <w:tc>
          <w:tcPr>
            <w:tcW w:type="dxa" w:w="1984"/>
            <w:tcBorders>
              <w:top w:val="single" w:sz="4" w:color="cfd6df"/>
              <w:left w:val="single" w:sz="4" w:color="cfd6df"/>
              <w:bottom w:val="single" w:sz="4" w:color="cfd6df"/>
              <w:right w:val="single" w:sz="4" w:color="cfd6df"/>
            </w:tcBorders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법인 설립일</w:t>
            </w:r>
          </w:p>
        </w:tc>
        <w:tc>
          <w:tcPr>
            <w:tcW w:type="dxa" w:w="2551"/>
            <w:tcBorders>
              <w:top w:val="single" w:sz="4" w:color="cfd6df"/>
              <w:left w:val="single" w:sz="4" w:color="cfd6df"/>
              <w:bottom w:val="single" w:sz="4" w:color="cfd6df"/>
              <w:right w:val="single" w:sz="4" w:color="cfd6df"/>
            </w:tcBorders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(미표기)</w:t>
            </w:r>
          </w:p>
        </w:tc>
        <w:tc>
          <w:tcPr>
            <w:tcW w:type="dxa" w:w="4252"/>
            <w:tcBorders>
              <w:top w:val="single" w:sz="4" w:color="cfd6df"/>
              <w:left w:val="single" w:sz="4" w:color="cfd6df"/>
              <w:bottom w:val="single" w:sz="4" w:color="cfd6df"/>
              <w:right w:val="single" w:sz="4" w:color="cfd6df"/>
            </w:tcBorders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YYYY-MM-DD ____________________</w:t>
            </w:r>
          </w:p>
        </w:tc>
      </w:tr>
      <w:tr>
        <w:tc>
          <w:tcPr>
            <w:tcW w:type="dxa" w:w="680"/>
            <w:tcBorders>
              <w:top w:val="single" w:sz="4" w:color="cfd6df"/>
              <w:left w:val="single" w:sz="4" w:color="cfd6df"/>
              <w:bottom w:val="single" w:sz="4" w:color="cfd6df"/>
              <w:right w:val="single" w:sz="4" w:color="cfd6df"/>
            </w:tcBorders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A-5</w:t>
            </w:r>
          </w:p>
        </w:tc>
        <w:tc>
          <w:tcPr>
            <w:tcW w:type="dxa" w:w="1984"/>
            <w:tcBorders>
              <w:top w:val="single" w:sz="4" w:color="cfd6df"/>
              <w:left w:val="single" w:sz="4" w:color="cfd6df"/>
              <w:bottom w:val="single" w:sz="4" w:color="cfd6df"/>
              <w:right w:val="single" w:sz="4" w:color="cfd6df"/>
            </w:tcBorders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사업자등록번호</w:t>
            </w:r>
          </w:p>
        </w:tc>
        <w:tc>
          <w:tcPr>
            <w:tcW w:type="dxa" w:w="2551"/>
            <w:tcBorders>
              <w:top w:val="single" w:sz="4" w:color="cfd6df"/>
              <w:left w:val="single" w:sz="4" w:color="cfd6df"/>
              <w:bottom w:val="single" w:sz="4" w:color="cfd6df"/>
              <w:right w:val="single" w:sz="4" w:color="cfd6df"/>
            </w:tcBorders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417-81-41979</w:t>
            </w:r>
          </w:p>
        </w:tc>
        <w:tc>
          <w:tcPr>
            <w:tcW w:type="dxa" w:w="4252"/>
            <w:tcBorders>
              <w:top w:val="single" w:sz="4" w:color="cfd6df"/>
              <w:left w:val="single" w:sz="4" w:color="cfd6df"/>
              <w:bottom w:val="single" w:sz="4" w:color="cfd6df"/>
              <w:right w:val="single" w:sz="4" w:color="cfd6df"/>
            </w:tcBorders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□ 그대로  □ 정정: ____________________</w:t>
            </w:r>
          </w:p>
        </w:tc>
      </w:tr>
      <w:tr>
        <w:tc>
          <w:tcPr>
            <w:tcW w:type="dxa" w:w="680"/>
            <w:tcBorders>
              <w:top w:val="single" w:sz="4" w:color="cfd6df"/>
              <w:left w:val="single" w:sz="4" w:color="cfd6df"/>
              <w:bottom w:val="single" w:sz="4" w:color="cfd6df"/>
              <w:right w:val="single" w:sz="4" w:color="cfd6df"/>
            </w:tcBorders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A-6</w:t>
            </w:r>
          </w:p>
        </w:tc>
        <w:tc>
          <w:tcPr>
            <w:tcW w:type="dxa" w:w="1984"/>
            <w:tcBorders>
              <w:top w:val="single" w:sz="4" w:color="cfd6df"/>
              <w:left w:val="single" w:sz="4" w:color="cfd6df"/>
              <w:bottom w:val="single" w:sz="4" w:color="cfd6df"/>
              <w:right w:val="single" w:sz="4" w:color="cfd6df"/>
            </w:tcBorders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본사 주소 (도로명)</w:t>
            </w:r>
          </w:p>
        </w:tc>
        <w:tc>
          <w:tcPr>
            <w:tcW w:type="dxa" w:w="2551"/>
            <w:tcBorders>
              <w:top w:val="single" w:sz="4" w:color="cfd6df"/>
              <w:left w:val="single" w:sz="4" w:color="cfd6df"/>
              <w:bottom w:val="single" w:sz="4" w:color="cfd6df"/>
              <w:right w:val="single" w:sz="4" w:color="cfd6df"/>
            </w:tcBorders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전라남도 여수시 석교로 121</w:t>
            </w:r>
          </w:p>
        </w:tc>
        <w:tc>
          <w:tcPr>
            <w:tcW w:type="dxa" w:w="4252"/>
            <w:tcBorders>
              <w:top w:val="single" w:sz="4" w:color="cfd6df"/>
              <w:left w:val="single" w:sz="4" w:color="cfd6df"/>
              <w:bottom w:val="single" w:sz="4" w:color="cfd6df"/>
              <w:right w:val="single" w:sz="4" w:color="cfd6df"/>
            </w:tcBorders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□ 그대로  □ 정정: ____________________</w:t>
            </w:r>
          </w:p>
        </w:tc>
      </w:tr>
      <w:tr>
        <w:tc>
          <w:tcPr>
            <w:tcW w:type="dxa" w:w="680"/>
            <w:tcBorders>
              <w:top w:val="single" w:sz="4" w:color="cfd6df"/>
              <w:left w:val="single" w:sz="4" w:color="cfd6df"/>
              <w:bottom w:val="single" w:sz="4" w:color="cfd6df"/>
              <w:right w:val="single" w:sz="4" w:color="cfd6df"/>
            </w:tcBorders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A-7</w:t>
            </w:r>
          </w:p>
        </w:tc>
        <w:tc>
          <w:tcPr>
            <w:tcW w:type="dxa" w:w="1984"/>
            <w:tcBorders>
              <w:top w:val="single" w:sz="4" w:color="cfd6df"/>
              <w:left w:val="single" w:sz="4" w:color="cfd6df"/>
              <w:bottom w:val="single" w:sz="4" w:color="cfd6df"/>
              <w:right w:val="single" w:sz="4" w:color="cfd6df"/>
            </w:tcBorders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상세 주소</w:t>
            </w:r>
          </w:p>
        </w:tc>
        <w:tc>
          <w:tcPr>
            <w:tcW w:type="dxa" w:w="2551"/>
            <w:tcBorders>
              <w:top w:val="single" w:sz="4" w:color="cfd6df"/>
              <w:left w:val="single" w:sz="4" w:color="cfd6df"/>
              <w:bottom w:val="single" w:sz="4" w:color="cfd6df"/>
              <w:right w:val="single" w:sz="4" w:color="cfd6df"/>
            </w:tcBorders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화양면</w:t>
            </w:r>
          </w:p>
        </w:tc>
        <w:tc>
          <w:tcPr>
            <w:tcW w:type="dxa" w:w="4252"/>
            <w:tcBorders>
              <w:top w:val="single" w:sz="4" w:color="cfd6df"/>
              <w:left w:val="single" w:sz="4" w:color="cfd6df"/>
              <w:bottom w:val="single" w:sz="4" w:color="cfd6df"/>
              <w:right w:val="single" w:sz="4" w:color="cfd6df"/>
            </w:tcBorders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____________________</w:t>
            </w:r>
          </w:p>
        </w:tc>
      </w:tr>
      <w:tr>
        <w:tc>
          <w:tcPr>
            <w:tcW w:type="dxa" w:w="680"/>
            <w:tcBorders>
              <w:top w:val="single" w:sz="4" w:color="cfd6df"/>
              <w:left w:val="single" w:sz="4" w:color="cfd6df"/>
              <w:bottom w:val="single" w:sz="4" w:color="cfd6df"/>
              <w:right w:val="single" w:sz="4" w:color="cfd6df"/>
            </w:tcBorders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A-8</w:t>
            </w:r>
          </w:p>
        </w:tc>
        <w:tc>
          <w:tcPr>
            <w:tcW w:type="dxa" w:w="1984"/>
            <w:tcBorders>
              <w:top w:val="single" w:sz="4" w:color="cfd6df"/>
              <w:left w:val="single" w:sz="4" w:color="cfd6df"/>
              <w:bottom w:val="single" w:sz="4" w:color="cfd6df"/>
              <w:right w:val="single" w:sz="4" w:color="cfd6df"/>
            </w:tcBorders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우편번호</w:t>
            </w:r>
          </w:p>
        </w:tc>
        <w:tc>
          <w:tcPr>
            <w:tcW w:type="dxa" w:w="2551"/>
            <w:tcBorders>
              <w:top w:val="single" w:sz="4" w:color="cfd6df"/>
              <w:left w:val="single" w:sz="4" w:color="cfd6df"/>
              <w:bottom w:val="single" w:sz="4" w:color="cfd6df"/>
              <w:right w:val="single" w:sz="4" w:color="cfd6df"/>
            </w:tcBorders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(미표기)</w:t>
            </w:r>
          </w:p>
        </w:tc>
        <w:tc>
          <w:tcPr>
            <w:tcW w:type="dxa" w:w="4252"/>
            <w:tcBorders>
              <w:top w:val="single" w:sz="4" w:color="cfd6df"/>
              <w:left w:val="single" w:sz="4" w:color="cfd6df"/>
              <w:bottom w:val="single" w:sz="4" w:color="cfd6df"/>
              <w:right w:val="single" w:sz="4" w:color="cfd6df"/>
            </w:tcBorders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____________________</w:t>
            </w:r>
          </w:p>
        </w:tc>
      </w:tr>
      <w:tr>
        <w:tc>
          <w:tcPr>
            <w:tcW w:type="dxa" w:w="680"/>
            <w:tcBorders>
              <w:top w:val="single" w:sz="4" w:color="cfd6df"/>
              <w:left w:val="single" w:sz="4" w:color="cfd6df"/>
              <w:bottom w:val="single" w:sz="4" w:color="cfd6df"/>
              <w:right w:val="single" w:sz="4" w:color="cfd6df"/>
            </w:tcBorders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A-9</w:t>
            </w:r>
          </w:p>
        </w:tc>
        <w:tc>
          <w:tcPr>
            <w:tcW w:type="dxa" w:w="1984"/>
            <w:tcBorders>
              <w:top w:val="single" w:sz="4" w:color="cfd6df"/>
              <w:left w:val="single" w:sz="4" w:color="cfd6df"/>
              <w:bottom w:val="single" w:sz="4" w:color="cfd6df"/>
              <w:right w:val="single" w:sz="4" w:color="cfd6df"/>
            </w:tcBorders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대표 전화번호</w:t>
            </w:r>
          </w:p>
        </w:tc>
        <w:tc>
          <w:tcPr>
            <w:tcW w:type="dxa" w:w="2551"/>
            <w:tcBorders>
              <w:top w:val="single" w:sz="4" w:color="cfd6df"/>
              <w:left w:val="single" w:sz="4" w:color="cfd6df"/>
              <w:bottom w:val="single" w:sz="4" w:color="cfd6df"/>
              <w:right w:val="single" w:sz="4" w:color="cfd6df"/>
            </w:tcBorders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061-686-0508</w:t>
            </w:r>
          </w:p>
        </w:tc>
        <w:tc>
          <w:tcPr>
            <w:tcW w:type="dxa" w:w="4252"/>
            <w:tcBorders>
              <w:top w:val="single" w:sz="4" w:color="cfd6df"/>
              <w:left w:val="single" w:sz="4" w:color="cfd6df"/>
              <w:bottom w:val="single" w:sz="4" w:color="cfd6df"/>
              <w:right w:val="single" w:sz="4" w:color="cfd6df"/>
            </w:tcBorders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□ 그대로  □ 정정: ____________________</w:t>
            </w:r>
          </w:p>
        </w:tc>
      </w:tr>
      <w:tr>
        <w:tc>
          <w:tcPr>
            <w:tcW w:type="dxa" w:w="680"/>
            <w:tcBorders>
              <w:top w:val="single" w:sz="4" w:color="cfd6df"/>
              <w:left w:val="single" w:sz="4" w:color="cfd6df"/>
              <w:bottom w:val="single" w:sz="4" w:color="cfd6df"/>
              <w:right w:val="single" w:sz="4" w:color="cfd6df"/>
            </w:tcBorders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A-10</w:t>
            </w:r>
          </w:p>
        </w:tc>
        <w:tc>
          <w:tcPr>
            <w:tcW w:type="dxa" w:w="1984"/>
            <w:tcBorders>
              <w:top w:val="single" w:sz="4" w:color="cfd6df"/>
              <w:left w:val="single" w:sz="4" w:color="cfd6df"/>
              <w:bottom w:val="single" w:sz="4" w:color="cfd6df"/>
              <w:right w:val="single" w:sz="4" w:color="cfd6df"/>
            </w:tcBorders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FAX 번호</w:t>
            </w:r>
          </w:p>
        </w:tc>
        <w:tc>
          <w:tcPr>
            <w:tcW w:type="dxa" w:w="2551"/>
            <w:tcBorders>
              <w:top w:val="single" w:sz="4" w:color="cfd6df"/>
              <w:left w:val="single" w:sz="4" w:color="cfd6df"/>
              <w:bottom w:val="single" w:sz="4" w:color="cfd6df"/>
              <w:right w:val="single" w:sz="4" w:color="cfd6df"/>
            </w:tcBorders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(미표기)</w:t>
            </w:r>
          </w:p>
        </w:tc>
        <w:tc>
          <w:tcPr>
            <w:tcW w:type="dxa" w:w="4252"/>
            <w:tcBorders>
              <w:top w:val="single" w:sz="4" w:color="cfd6df"/>
              <w:left w:val="single" w:sz="4" w:color="cfd6df"/>
              <w:bottom w:val="single" w:sz="4" w:color="cfd6df"/>
              <w:right w:val="single" w:sz="4" w:color="cfd6df"/>
            </w:tcBorders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____________________</w:t>
            </w:r>
          </w:p>
        </w:tc>
      </w:tr>
      <w:tr>
        <w:tc>
          <w:tcPr>
            <w:tcW w:type="dxa" w:w="680"/>
            <w:tcBorders>
              <w:top w:val="single" w:sz="4" w:color="cfd6df"/>
              <w:left w:val="single" w:sz="4" w:color="cfd6df"/>
              <w:bottom w:val="single" w:sz="4" w:color="cfd6df"/>
              <w:right w:val="single" w:sz="4" w:color="cfd6df"/>
            </w:tcBorders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A-11</w:t>
            </w:r>
          </w:p>
        </w:tc>
        <w:tc>
          <w:tcPr>
            <w:tcW w:type="dxa" w:w="1984"/>
            <w:tcBorders>
              <w:top w:val="single" w:sz="4" w:color="cfd6df"/>
              <w:left w:val="single" w:sz="4" w:color="cfd6df"/>
              <w:bottom w:val="single" w:sz="4" w:color="cfd6df"/>
              <w:right w:val="single" w:sz="4" w:color="cfd6df"/>
            </w:tcBorders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공식 이메일</w:t>
            </w:r>
          </w:p>
        </w:tc>
        <w:tc>
          <w:tcPr>
            <w:tcW w:type="dxa" w:w="2551"/>
            <w:tcBorders>
              <w:top w:val="single" w:sz="4" w:color="cfd6df"/>
              <w:left w:val="single" w:sz="4" w:color="cfd6df"/>
              <w:bottom w:val="single" w:sz="4" w:color="cfd6df"/>
              <w:right w:val="single" w:sz="4" w:color="cfd6df"/>
            </w:tcBorders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seopung@naver.com</w:t>
            </w:r>
          </w:p>
        </w:tc>
        <w:tc>
          <w:tcPr>
            <w:tcW w:type="dxa" w:w="4252"/>
            <w:tcBorders>
              <w:top w:val="single" w:sz="4" w:color="cfd6df"/>
              <w:left w:val="single" w:sz="4" w:color="cfd6df"/>
              <w:bottom w:val="single" w:sz="4" w:color="cfd6df"/>
              <w:right w:val="single" w:sz="4" w:color="cfd6df"/>
            </w:tcBorders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□ 그대로  □ 정정 (도메인 이메일 권장): ____________________</w:t>
            </w:r>
          </w:p>
        </w:tc>
      </w:tr>
    </w:tbl>
    <w:p/>
    <w:p>
      <w:pPr>
        <w:spacing w:after="80"/>
      </w:pPr>
      <w:r>
        <w:rPr>
          <w:rFonts w:ascii="맑은 고딕" w:hAnsi="맑은 고딕" w:eastAsia="맑은 고딕"/>
          <w:b/>
          <w:i w:val="0"/>
          <w:sz w:val="22"/>
        </w:rPr>
        <w:t>첨부 요청</w:t>
      </w:r>
    </w:p>
    <w:p>
      <w:pPr>
        <w:spacing w:after="40"/>
        <w:ind w:left="227"/>
      </w:pPr>
      <w:r>
        <w:rPr>
          <w:rFonts w:ascii="맑은 고딕" w:hAnsi="맑은 고딕" w:eastAsia="맑은 고딕"/>
          <w:b w:val="0"/>
          <w:color w:val="0E7490"/>
          <w:sz w:val="22"/>
        </w:rPr>
        <w:t xml:space="preserve">☐  </w:t>
      </w:r>
      <w:r>
        <w:rPr>
          <w:rFonts w:ascii="맑은 고딕" w:hAnsi="맑은 고딕" w:eastAsia="맑은 고딕"/>
          <w:b w:val="0"/>
          <w:sz w:val="21"/>
        </w:rPr>
        <w:t>사업자등록증 PDF</w:t>
      </w:r>
    </w:p>
    <w:p>
      <w:pPr>
        <w:spacing w:after="40"/>
        <w:ind w:left="227"/>
      </w:pPr>
      <w:r>
        <w:rPr>
          <w:rFonts w:ascii="맑은 고딕" w:hAnsi="맑은 고딕" w:eastAsia="맑은 고딕"/>
          <w:b w:val="0"/>
          <w:color w:val="0E7490"/>
          <w:sz w:val="22"/>
        </w:rPr>
        <w:t xml:space="preserve">☐  </w:t>
      </w:r>
      <w:r>
        <w:rPr>
          <w:rFonts w:ascii="맑은 고딕" w:hAnsi="맑은 고딕" w:eastAsia="맑은 고딕"/>
          <w:b w:val="0"/>
          <w:sz w:val="21"/>
        </w:rPr>
        <w:t>법인 인감증명서 (필요시)</w:t>
      </w:r>
    </w:p>
    <w:p/>
    <w:p>
      <w:pPr>
        <w:keepNext/>
        <w:spacing w:before="400" w:after="160"/>
        <w:pBdr>
          <w:bottom w:val="single" w:sz="12" w:color="0e7490"/>
        </w:pBdr>
      </w:pPr>
      <w:r>
        <w:rPr>
          <w:rFonts w:ascii="맑은 고딕" w:hAnsi="맑은 고딕" w:eastAsia="맑은 고딕"/>
          <w:b/>
          <w:color w:val="0A1628"/>
          <w:sz w:val="36"/>
        </w:rPr>
        <w:t>B. 회사 매출·실적 (선택, 가능 시 응답)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3f5f7"/>
            <w:tcBorders>
              <w:top w:val="single" w:sz="6" w:color="cfd6df"/>
              <w:left w:val="single" w:sz="6" w:color="cfd6df"/>
              <w:bottom w:val="single" w:sz="6" w:color="cfd6df"/>
              <w:right w:val="single" w:sz="6" w:color="cfd6df"/>
            </w:tcBorders>
          </w:tcPr>
          <w:p>
            <w:pPr>
              <w:spacing w:before="80" w:after="80"/>
            </w:pPr>
            <w:r/>
            <w:r>
              <w:rPr>
                <w:rFonts w:ascii="맑은 고딕" w:hAnsi="맑은 고딕" w:eastAsia="맑은 고딕"/>
                <w:b w:val="0"/>
                <w:color w:val="6B7688"/>
                <w:sz w:val="20"/>
              </w:rPr>
              <w:t>모든 숫자는 사이트의 '숫자로 보는 서풍' 섹션 등에 노출됩니다. 확정된 수치만 응답해 주세요. 미확정 수치는 사이트에 표시되지 않습니다.</w:t>
            </w:r>
          </w:p>
        </w:tc>
      </w:tr>
    </w:tbl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680"/>
            <w:shd w:val="clear" w:color="auto" w:fill="0e7490"/>
            <w:tcBorders>
              <w:top w:val="single" w:sz="4" w:color="cfd6df"/>
              <w:left w:val="single" w:sz="4" w:color="cfd6df"/>
              <w:bottom w:val="single" w:sz="4" w:color="cfd6df"/>
              <w:right w:val="single" w:sz="4" w:color="cfd6df"/>
            </w:tcBorders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#</w:t>
            </w:r>
          </w:p>
        </w:tc>
        <w:tc>
          <w:tcPr>
            <w:tcW w:type="dxa" w:w="3118"/>
            <w:shd w:val="clear" w:color="auto" w:fill="0e7490"/>
            <w:tcBorders>
              <w:top w:val="single" w:sz="4" w:color="cfd6df"/>
              <w:left w:val="single" w:sz="4" w:color="cfd6df"/>
              <w:bottom w:val="single" w:sz="4" w:color="cfd6df"/>
              <w:right w:val="single" w:sz="4" w:color="cfd6df"/>
            </w:tcBorders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항목</w:t>
            </w:r>
          </w:p>
        </w:tc>
        <w:tc>
          <w:tcPr>
            <w:tcW w:type="dxa" w:w="5669"/>
            <w:shd w:val="clear" w:color="auto" w:fill="0e7490"/>
            <w:tcBorders>
              <w:top w:val="single" w:sz="4" w:color="cfd6df"/>
              <w:left w:val="single" w:sz="4" w:color="cfd6df"/>
              <w:bottom w:val="single" w:sz="4" w:color="cfd6df"/>
              <w:right w:val="single" w:sz="4" w:color="cfd6df"/>
            </w:tcBorders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회신란</w:t>
            </w:r>
          </w:p>
        </w:tc>
      </w:tr>
      <w:tr>
        <w:tc>
          <w:tcPr>
            <w:tcW w:type="dxa" w:w="680"/>
            <w:tcBorders>
              <w:top w:val="single" w:sz="4" w:color="cfd6df"/>
              <w:left w:val="single" w:sz="4" w:color="cfd6df"/>
              <w:bottom w:val="single" w:sz="4" w:color="cfd6df"/>
              <w:right w:val="single" w:sz="4" w:color="cfd6df"/>
            </w:tcBorders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B-1</w:t>
            </w:r>
          </w:p>
        </w:tc>
        <w:tc>
          <w:tcPr>
            <w:tcW w:type="dxa" w:w="3118"/>
            <w:tcBorders>
              <w:top w:val="single" w:sz="4" w:color="cfd6df"/>
              <w:left w:val="single" w:sz="4" w:color="cfd6df"/>
              <w:bottom w:val="single" w:sz="4" w:color="cfd6df"/>
              <w:right w:val="single" w:sz="4" w:color="cfd6df"/>
            </w:tcBorders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2025년 실제 매출액</w:t>
            </w:r>
          </w:p>
        </w:tc>
        <w:tc>
          <w:tcPr>
            <w:tcW w:type="dxa" w:w="5669"/>
            <w:tcBorders>
              <w:top w:val="single" w:sz="4" w:color="cfd6df"/>
              <w:left w:val="single" w:sz="4" w:color="cfd6df"/>
              <w:bottom w:val="single" w:sz="4" w:color="cfd6df"/>
              <w:right w:val="single" w:sz="4" w:color="cfd6df"/>
            </w:tcBorders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(예: 379억원) ____________________</w:t>
            </w:r>
          </w:p>
        </w:tc>
      </w:tr>
      <w:tr>
        <w:tc>
          <w:tcPr>
            <w:tcW w:type="dxa" w:w="680"/>
            <w:tcBorders>
              <w:top w:val="single" w:sz="4" w:color="cfd6df"/>
              <w:left w:val="single" w:sz="4" w:color="cfd6df"/>
              <w:bottom w:val="single" w:sz="4" w:color="cfd6df"/>
              <w:right w:val="single" w:sz="4" w:color="cfd6df"/>
            </w:tcBorders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B-2</w:t>
            </w:r>
          </w:p>
        </w:tc>
        <w:tc>
          <w:tcPr>
            <w:tcW w:type="dxa" w:w="3118"/>
            <w:tcBorders>
              <w:top w:val="single" w:sz="4" w:color="cfd6df"/>
              <w:left w:val="single" w:sz="4" w:color="cfd6df"/>
              <w:bottom w:val="single" w:sz="4" w:color="cfd6df"/>
              <w:right w:val="single" w:sz="4" w:color="cfd6df"/>
            </w:tcBorders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2026년 목표 매출액</w:t>
            </w:r>
          </w:p>
        </w:tc>
        <w:tc>
          <w:tcPr>
            <w:tcW w:type="dxa" w:w="5669"/>
            <w:tcBorders>
              <w:top w:val="single" w:sz="4" w:color="cfd6df"/>
              <w:left w:val="single" w:sz="4" w:color="cfd6df"/>
              <w:bottom w:val="single" w:sz="4" w:color="cfd6df"/>
              <w:right w:val="single" w:sz="4" w:color="cfd6df"/>
            </w:tcBorders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(예: 400억원) ____________________</w:t>
            </w:r>
          </w:p>
        </w:tc>
      </w:tr>
      <w:tr>
        <w:tc>
          <w:tcPr>
            <w:tcW w:type="dxa" w:w="680"/>
            <w:tcBorders>
              <w:top w:val="single" w:sz="4" w:color="cfd6df"/>
              <w:left w:val="single" w:sz="4" w:color="cfd6df"/>
              <w:bottom w:val="single" w:sz="4" w:color="cfd6df"/>
              <w:right w:val="single" w:sz="4" w:color="cfd6df"/>
            </w:tcBorders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B-3</w:t>
            </w:r>
          </w:p>
        </w:tc>
        <w:tc>
          <w:tcPr>
            <w:tcW w:type="dxa" w:w="3118"/>
            <w:tcBorders>
              <w:top w:val="single" w:sz="4" w:color="cfd6df"/>
              <w:left w:val="single" w:sz="4" w:color="cfd6df"/>
              <w:bottom w:val="single" w:sz="4" w:color="cfd6df"/>
              <w:right w:val="single" w:sz="4" w:color="cfd6df"/>
            </w:tcBorders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누적 OEM 개발 품목 수</w:t>
            </w:r>
          </w:p>
        </w:tc>
        <w:tc>
          <w:tcPr>
            <w:tcW w:type="dxa" w:w="5669"/>
            <w:tcBorders>
              <w:top w:val="single" w:sz="4" w:color="cfd6df"/>
              <w:left w:val="single" w:sz="4" w:color="cfd6df"/>
              <w:bottom w:val="single" w:sz="4" w:color="cfd6df"/>
              <w:right w:val="single" w:sz="4" w:color="cfd6df"/>
            </w:tcBorders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(예: 134개) ____________________</w:t>
            </w:r>
          </w:p>
        </w:tc>
      </w:tr>
      <w:tr>
        <w:tc>
          <w:tcPr>
            <w:tcW w:type="dxa" w:w="680"/>
            <w:tcBorders>
              <w:top w:val="single" w:sz="4" w:color="cfd6df"/>
              <w:left w:val="single" w:sz="4" w:color="cfd6df"/>
              <w:bottom w:val="single" w:sz="4" w:color="cfd6df"/>
              <w:right w:val="single" w:sz="4" w:color="cfd6df"/>
            </w:tcBorders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B-4</w:t>
            </w:r>
          </w:p>
        </w:tc>
        <w:tc>
          <w:tcPr>
            <w:tcW w:type="dxa" w:w="3118"/>
            <w:tcBorders>
              <w:top w:val="single" w:sz="4" w:color="cfd6df"/>
              <w:left w:val="single" w:sz="4" w:color="cfd6df"/>
              <w:bottom w:val="single" w:sz="4" w:color="cfd6df"/>
              <w:right w:val="single" w:sz="4" w:color="cfd6df"/>
            </w:tcBorders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현재 양산 운영 품목 수</w:t>
            </w:r>
          </w:p>
        </w:tc>
        <w:tc>
          <w:tcPr>
            <w:tcW w:type="dxa" w:w="5669"/>
            <w:tcBorders>
              <w:top w:val="single" w:sz="4" w:color="cfd6df"/>
              <w:left w:val="single" w:sz="4" w:color="cfd6df"/>
              <w:bottom w:val="single" w:sz="4" w:color="cfd6df"/>
              <w:right w:val="single" w:sz="4" w:color="cfd6df"/>
            </w:tcBorders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(예: 66개) ____________________</w:t>
            </w:r>
          </w:p>
        </w:tc>
      </w:tr>
      <w:tr>
        <w:tc>
          <w:tcPr>
            <w:tcW w:type="dxa" w:w="680"/>
            <w:tcBorders>
              <w:top w:val="single" w:sz="4" w:color="cfd6df"/>
              <w:left w:val="single" w:sz="4" w:color="cfd6df"/>
              <w:bottom w:val="single" w:sz="4" w:color="cfd6df"/>
              <w:right w:val="single" w:sz="4" w:color="cfd6df"/>
            </w:tcBorders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B-5</w:t>
            </w:r>
          </w:p>
        </w:tc>
        <w:tc>
          <w:tcPr>
            <w:tcW w:type="dxa" w:w="3118"/>
            <w:tcBorders>
              <w:top w:val="single" w:sz="4" w:color="cfd6df"/>
              <w:left w:val="single" w:sz="4" w:color="cfd6df"/>
              <w:bottom w:val="single" w:sz="4" w:color="cfd6df"/>
              <w:right w:val="single" w:sz="4" w:color="cfd6df"/>
            </w:tcBorders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2026년 설비투자 규모</w:t>
            </w:r>
          </w:p>
        </w:tc>
        <w:tc>
          <w:tcPr>
            <w:tcW w:type="dxa" w:w="5669"/>
            <w:tcBorders>
              <w:top w:val="single" w:sz="4" w:color="cfd6df"/>
              <w:left w:val="single" w:sz="4" w:color="cfd6df"/>
              <w:bottom w:val="single" w:sz="4" w:color="cfd6df"/>
              <w:right w:val="single" w:sz="4" w:color="cfd6df"/>
            </w:tcBorders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(예: 9억원+) ____________________</w:t>
            </w:r>
          </w:p>
        </w:tc>
      </w:tr>
      <w:tr>
        <w:tc>
          <w:tcPr>
            <w:tcW w:type="dxa" w:w="680"/>
            <w:tcBorders>
              <w:top w:val="single" w:sz="4" w:color="cfd6df"/>
              <w:left w:val="single" w:sz="4" w:color="cfd6df"/>
              <w:bottom w:val="single" w:sz="4" w:color="cfd6df"/>
              <w:right w:val="single" w:sz="4" w:color="cfd6df"/>
            </w:tcBorders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B-6</w:t>
            </w:r>
          </w:p>
        </w:tc>
        <w:tc>
          <w:tcPr>
            <w:tcW w:type="dxa" w:w="3118"/>
            <w:tcBorders>
              <w:top w:val="single" w:sz="4" w:color="cfd6df"/>
              <w:left w:val="single" w:sz="4" w:color="cfd6df"/>
              <w:bottom w:val="single" w:sz="4" w:color="cfd6df"/>
              <w:right w:val="single" w:sz="4" w:color="cfd6df"/>
            </w:tcBorders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평균 신제품 개발기간</w:t>
            </w:r>
          </w:p>
        </w:tc>
        <w:tc>
          <w:tcPr>
            <w:tcW w:type="dxa" w:w="5669"/>
            <w:tcBorders>
              <w:top w:val="single" w:sz="4" w:color="cfd6df"/>
              <w:left w:val="single" w:sz="4" w:color="cfd6df"/>
              <w:bottom w:val="single" w:sz="4" w:color="cfd6df"/>
              <w:right w:val="single" w:sz="4" w:color="cfd6df"/>
            </w:tcBorders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(예: 5개월) ____________________</w:t>
            </w:r>
          </w:p>
        </w:tc>
      </w:tr>
      <w:tr>
        <w:tc>
          <w:tcPr>
            <w:tcW w:type="dxa" w:w="680"/>
            <w:tcBorders>
              <w:top w:val="single" w:sz="4" w:color="cfd6df"/>
              <w:left w:val="single" w:sz="4" w:color="cfd6df"/>
              <w:bottom w:val="single" w:sz="4" w:color="cfd6df"/>
              <w:right w:val="single" w:sz="4" w:color="cfd6df"/>
            </w:tcBorders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B-7</w:t>
            </w:r>
          </w:p>
        </w:tc>
        <w:tc>
          <w:tcPr>
            <w:tcW w:type="dxa" w:w="3118"/>
            <w:tcBorders>
              <w:top w:val="single" w:sz="4" w:color="cfd6df"/>
              <w:left w:val="single" w:sz="4" w:color="cfd6df"/>
              <w:bottom w:val="single" w:sz="4" w:color="cfd6df"/>
              <w:right w:val="single" w:sz="4" w:color="cfd6df"/>
            </w:tcBorders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전체 직원 수</w:t>
            </w:r>
          </w:p>
        </w:tc>
        <w:tc>
          <w:tcPr>
            <w:tcW w:type="dxa" w:w="5669"/>
            <w:tcBorders>
              <w:top w:val="single" w:sz="4" w:color="cfd6df"/>
              <w:left w:val="single" w:sz="4" w:color="cfd6df"/>
              <w:bottom w:val="single" w:sz="4" w:color="cfd6df"/>
              <w:right w:val="single" w:sz="4" w:color="cfd6df"/>
            </w:tcBorders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____________________</w:t>
            </w:r>
          </w:p>
        </w:tc>
      </w:tr>
      <w:tr>
        <w:tc>
          <w:tcPr>
            <w:tcW w:type="dxa" w:w="680"/>
            <w:tcBorders>
              <w:top w:val="single" w:sz="4" w:color="cfd6df"/>
              <w:left w:val="single" w:sz="4" w:color="cfd6df"/>
              <w:bottom w:val="single" w:sz="4" w:color="cfd6df"/>
              <w:right w:val="single" w:sz="4" w:color="cfd6df"/>
            </w:tcBorders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B-8</w:t>
            </w:r>
          </w:p>
        </w:tc>
        <w:tc>
          <w:tcPr>
            <w:tcW w:type="dxa" w:w="3118"/>
            <w:tcBorders>
              <w:top w:val="single" w:sz="4" w:color="cfd6df"/>
              <w:left w:val="single" w:sz="4" w:color="cfd6df"/>
              <w:bottom w:val="single" w:sz="4" w:color="cfd6df"/>
              <w:right w:val="single" w:sz="4" w:color="cfd6df"/>
            </w:tcBorders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정기 거래처 수</w:t>
            </w:r>
          </w:p>
        </w:tc>
        <w:tc>
          <w:tcPr>
            <w:tcW w:type="dxa" w:w="5669"/>
            <w:tcBorders>
              <w:top w:val="single" w:sz="4" w:color="cfd6df"/>
              <w:left w:val="single" w:sz="4" w:color="cfd6df"/>
              <w:bottom w:val="single" w:sz="4" w:color="cfd6df"/>
              <w:right w:val="single" w:sz="4" w:color="cfd6df"/>
            </w:tcBorders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____________________</w:t>
            </w:r>
          </w:p>
        </w:tc>
      </w:tr>
    </w:tbl>
    <w:p/>
    <w:p>
      <w:pPr>
        <w:spacing w:after="80"/>
      </w:pPr>
      <w:r>
        <w:rPr>
          <w:rFonts w:ascii="맑은 고딕" w:hAnsi="맑은 고딕" w:eastAsia="맑은 고딕"/>
          <w:b/>
          <w:i w:val="0"/>
          <w:sz w:val="22"/>
        </w:rPr>
        <w:t>품질 KPI (인증·품질 페이지 노출)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680"/>
            <w:shd w:val="clear" w:color="auto" w:fill="0e7490"/>
            <w:tcBorders>
              <w:top w:val="single" w:sz="4" w:color="cfd6df"/>
              <w:left w:val="single" w:sz="4" w:color="cfd6df"/>
              <w:bottom w:val="single" w:sz="4" w:color="cfd6df"/>
              <w:right w:val="single" w:sz="4" w:color="cfd6df"/>
            </w:tcBorders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#</w:t>
            </w:r>
          </w:p>
        </w:tc>
        <w:tc>
          <w:tcPr>
            <w:tcW w:type="dxa" w:w="3118"/>
            <w:shd w:val="clear" w:color="auto" w:fill="0e7490"/>
            <w:tcBorders>
              <w:top w:val="single" w:sz="4" w:color="cfd6df"/>
              <w:left w:val="single" w:sz="4" w:color="cfd6df"/>
              <w:bottom w:val="single" w:sz="4" w:color="cfd6df"/>
              <w:right w:val="single" w:sz="4" w:color="cfd6df"/>
            </w:tcBorders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항목</w:t>
            </w:r>
          </w:p>
        </w:tc>
        <w:tc>
          <w:tcPr>
            <w:tcW w:type="dxa" w:w="5669"/>
            <w:shd w:val="clear" w:color="auto" w:fill="0e7490"/>
            <w:tcBorders>
              <w:top w:val="single" w:sz="4" w:color="cfd6df"/>
              <w:left w:val="single" w:sz="4" w:color="cfd6df"/>
              <w:bottom w:val="single" w:sz="4" w:color="cfd6df"/>
              <w:right w:val="single" w:sz="4" w:color="cfd6df"/>
            </w:tcBorders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회신란</w:t>
            </w:r>
          </w:p>
        </w:tc>
      </w:tr>
      <w:tr>
        <w:tc>
          <w:tcPr>
            <w:tcW w:type="dxa" w:w="680"/>
            <w:tcBorders>
              <w:top w:val="single" w:sz="4" w:color="cfd6df"/>
              <w:left w:val="single" w:sz="4" w:color="cfd6df"/>
              <w:bottom w:val="single" w:sz="4" w:color="cfd6df"/>
              <w:right w:val="single" w:sz="4" w:color="cfd6df"/>
            </w:tcBorders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B-9</w:t>
            </w:r>
          </w:p>
        </w:tc>
        <w:tc>
          <w:tcPr>
            <w:tcW w:type="dxa" w:w="3118"/>
            <w:tcBorders>
              <w:top w:val="single" w:sz="4" w:color="cfd6df"/>
              <w:left w:val="single" w:sz="4" w:color="cfd6df"/>
              <w:bottom w:val="single" w:sz="4" w:color="cfd6df"/>
              <w:right w:val="single" w:sz="4" w:color="cfd6df"/>
            </w:tcBorders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불량률</w:t>
            </w:r>
          </w:p>
        </w:tc>
        <w:tc>
          <w:tcPr>
            <w:tcW w:type="dxa" w:w="5669"/>
            <w:tcBorders>
              <w:top w:val="single" w:sz="4" w:color="cfd6df"/>
              <w:left w:val="single" w:sz="4" w:color="cfd6df"/>
              <w:bottom w:val="single" w:sz="4" w:color="cfd6df"/>
              <w:right w:val="single" w:sz="4" w:color="cfd6df"/>
            </w:tcBorders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(예: 0.02%) ____________________</w:t>
            </w:r>
          </w:p>
        </w:tc>
      </w:tr>
      <w:tr>
        <w:tc>
          <w:tcPr>
            <w:tcW w:type="dxa" w:w="680"/>
            <w:tcBorders>
              <w:top w:val="single" w:sz="4" w:color="cfd6df"/>
              <w:left w:val="single" w:sz="4" w:color="cfd6df"/>
              <w:bottom w:val="single" w:sz="4" w:color="cfd6df"/>
              <w:right w:val="single" w:sz="4" w:color="cfd6df"/>
            </w:tcBorders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B-10</w:t>
            </w:r>
          </w:p>
        </w:tc>
        <w:tc>
          <w:tcPr>
            <w:tcW w:type="dxa" w:w="3118"/>
            <w:tcBorders>
              <w:top w:val="single" w:sz="4" w:color="cfd6df"/>
              <w:left w:val="single" w:sz="4" w:color="cfd6df"/>
              <w:bottom w:val="single" w:sz="4" w:color="cfd6df"/>
              <w:right w:val="single" w:sz="4" w:color="cfd6df"/>
            </w:tcBorders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납기 준수율</w:t>
            </w:r>
          </w:p>
        </w:tc>
        <w:tc>
          <w:tcPr>
            <w:tcW w:type="dxa" w:w="5669"/>
            <w:tcBorders>
              <w:top w:val="single" w:sz="4" w:color="cfd6df"/>
              <w:left w:val="single" w:sz="4" w:color="cfd6df"/>
              <w:bottom w:val="single" w:sz="4" w:color="cfd6df"/>
              <w:right w:val="single" w:sz="4" w:color="cfd6df"/>
            </w:tcBorders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(예: 99.7%) ____________________</w:t>
            </w:r>
          </w:p>
        </w:tc>
      </w:tr>
      <w:tr>
        <w:tc>
          <w:tcPr>
            <w:tcW w:type="dxa" w:w="680"/>
            <w:tcBorders>
              <w:top w:val="single" w:sz="4" w:color="cfd6df"/>
              <w:left w:val="single" w:sz="4" w:color="cfd6df"/>
              <w:bottom w:val="single" w:sz="4" w:color="cfd6df"/>
              <w:right w:val="single" w:sz="4" w:color="cfd6df"/>
            </w:tcBorders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B-11</w:t>
            </w:r>
          </w:p>
        </w:tc>
        <w:tc>
          <w:tcPr>
            <w:tcW w:type="dxa" w:w="3118"/>
            <w:tcBorders>
              <w:top w:val="single" w:sz="4" w:color="cfd6df"/>
              <w:left w:val="single" w:sz="4" w:color="cfd6df"/>
              <w:bottom w:val="single" w:sz="4" w:color="cfd6df"/>
              <w:right w:val="single" w:sz="4" w:color="cfd6df"/>
            </w:tcBorders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거래처 재계약률</w:t>
            </w:r>
          </w:p>
        </w:tc>
        <w:tc>
          <w:tcPr>
            <w:tcW w:type="dxa" w:w="5669"/>
            <w:tcBorders>
              <w:top w:val="single" w:sz="4" w:color="cfd6df"/>
              <w:left w:val="single" w:sz="4" w:color="cfd6df"/>
              <w:bottom w:val="single" w:sz="4" w:color="cfd6df"/>
              <w:right w:val="single" w:sz="4" w:color="cfd6df"/>
            </w:tcBorders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(예: 95%+) ____________________</w:t>
            </w:r>
          </w:p>
        </w:tc>
      </w:tr>
      <w:tr>
        <w:tc>
          <w:tcPr>
            <w:tcW w:type="dxa" w:w="680"/>
            <w:tcBorders>
              <w:top w:val="single" w:sz="4" w:color="cfd6df"/>
              <w:left w:val="single" w:sz="4" w:color="cfd6df"/>
              <w:bottom w:val="single" w:sz="4" w:color="cfd6df"/>
              <w:right w:val="single" w:sz="4" w:color="cfd6df"/>
            </w:tcBorders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B-12</w:t>
            </w:r>
          </w:p>
        </w:tc>
        <w:tc>
          <w:tcPr>
            <w:tcW w:type="dxa" w:w="3118"/>
            <w:tcBorders>
              <w:top w:val="single" w:sz="4" w:color="cfd6df"/>
              <w:left w:val="single" w:sz="4" w:color="cfd6df"/>
              <w:bottom w:val="single" w:sz="4" w:color="cfd6df"/>
              <w:right w:val="single" w:sz="4" w:color="cfd6df"/>
            </w:tcBorders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일일 처리량</w:t>
            </w:r>
          </w:p>
        </w:tc>
        <w:tc>
          <w:tcPr>
            <w:tcW w:type="dxa" w:w="5669"/>
            <w:tcBorders>
              <w:top w:val="single" w:sz="4" w:color="cfd6df"/>
              <w:left w:val="single" w:sz="4" w:color="cfd6df"/>
              <w:bottom w:val="single" w:sz="4" w:color="cfd6df"/>
              <w:right w:val="single" w:sz="4" w:color="cfd6df"/>
            </w:tcBorders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(예: 15톤) ____________________</w:t>
            </w:r>
          </w:p>
        </w:tc>
      </w:tr>
    </w:tbl>
    <w:p/>
    <w:p>
      <w:pPr>
        <w:keepNext/>
        <w:spacing w:before="400" w:after="160"/>
        <w:pBdr>
          <w:bottom w:val="single" w:sz="12" w:color="0e7490"/>
        </w:pBdr>
      </w:pPr>
      <w:r>
        <w:rPr>
          <w:rFonts w:ascii="맑은 고딕" w:hAnsi="맑은 고딕" w:eastAsia="맑은 고딕"/>
          <w:b/>
          <w:color w:val="0A1628"/>
          <w:sz w:val="36"/>
        </w:rPr>
        <w:t>C. 인증 정보 (핵심)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3f5f7"/>
            <w:tcBorders>
              <w:top w:val="single" w:sz="6" w:color="cfd6df"/>
              <w:left w:val="single" w:sz="6" w:color="cfd6df"/>
              <w:bottom w:val="single" w:sz="6" w:color="cfd6df"/>
              <w:right w:val="single" w:sz="6" w:color="cfd6df"/>
            </w:tcBorders>
          </w:tcPr>
          <w:p>
            <w:pPr>
              <w:spacing w:before="80" w:after="80"/>
            </w:pPr>
            <w:r/>
            <w:r>
              <w:rPr>
                <w:rFonts w:ascii="맑은 고딕" w:hAnsi="맑은 고딕" w:eastAsia="맑은 고딕"/>
                <w:b w:val="0"/>
                <w:color w:val="6B7688"/>
                <w:sz w:val="20"/>
              </w:rPr>
              <w:t>사이트의 인증 페이지는 회사의 최대 강점으로 강조되어 있습니다. 정확한 인증번호와 발급일을 채워주시면 '인증서 다운로드' 섹션이 활성화됩니다.</w:t>
            </w:r>
          </w:p>
        </w:tc>
      </w:tr>
    </w:tbl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680"/>
            <w:shd w:val="clear" w:color="auto" w:fill="0e7490"/>
            <w:tcBorders>
              <w:top w:val="single" w:sz="4" w:color="cfd6df"/>
              <w:left w:val="single" w:sz="4" w:color="cfd6df"/>
              <w:bottom w:val="single" w:sz="4" w:color="cfd6df"/>
              <w:right w:val="single" w:sz="4" w:color="cfd6df"/>
            </w:tcBorders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#</w:t>
            </w:r>
          </w:p>
        </w:tc>
        <w:tc>
          <w:tcPr>
            <w:tcW w:type="dxa" w:w="2551"/>
            <w:shd w:val="clear" w:color="auto" w:fill="0e7490"/>
            <w:tcBorders>
              <w:top w:val="single" w:sz="4" w:color="cfd6df"/>
              <w:left w:val="single" w:sz="4" w:color="cfd6df"/>
              <w:bottom w:val="single" w:sz="4" w:color="cfd6df"/>
              <w:right w:val="single" w:sz="4" w:color="cfd6df"/>
            </w:tcBorders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인증명</w:t>
            </w:r>
          </w:p>
        </w:tc>
        <w:tc>
          <w:tcPr>
            <w:tcW w:type="dxa" w:w="1984"/>
            <w:shd w:val="clear" w:color="auto" w:fill="0e7490"/>
            <w:tcBorders>
              <w:top w:val="single" w:sz="4" w:color="cfd6df"/>
              <w:left w:val="single" w:sz="4" w:color="cfd6df"/>
              <w:bottom w:val="single" w:sz="4" w:color="cfd6df"/>
              <w:right w:val="single" w:sz="4" w:color="cfd6df"/>
            </w:tcBorders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인증번호</w:t>
            </w:r>
          </w:p>
        </w:tc>
        <w:tc>
          <w:tcPr>
            <w:tcW w:type="dxa" w:w="1701"/>
            <w:shd w:val="clear" w:color="auto" w:fill="0e7490"/>
            <w:tcBorders>
              <w:top w:val="single" w:sz="4" w:color="cfd6df"/>
              <w:left w:val="single" w:sz="4" w:color="cfd6df"/>
              <w:bottom w:val="single" w:sz="4" w:color="cfd6df"/>
              <w:right w:val="single" w:sz="4" w:color="cfd6df"/>
            </w:tcBorders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최초 발급일</w:t>
            </w:r>
          </w:p>
        </w:tc>
        <w:tc>
          <w:tcPr>
            <w:tcW w:type="dxa" w:w="1417"/>
            <w:shd w:val="clear" w:color="auto" w:fill="0e7490"/>
            <w:tcBorders>
              <w:top w:val="single" w:sz="4" w:color="cfd6df"/>
              <w:left w:val="single" w:sz="4" w:color="cfd6df"/>
              <w:bottom w:val="single" w:sz="4" w:color="cfd6df"/>
              <w:right w:val="single" w:sz="4" w:color="cfd6df"/>
            </w:tcBorders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PDF 첨부</w:t>
            </w:r>
          </w:p>
        </w:tc>
      </w:tr>
      <w:tr>
        <w:tc>
          <w:tcPr>
            <w:tcW w:type="dxa" w:w="680"/>
            <w:tcBorders>
              <w:top w:val="single" w:sz="4" w:color="cfd6df"/>
              <w:left w:val="single" w:sz="4" w:color="cfd6df"/>
              <w:bottom w:val="single" w:sz="4" w:color="cfd6df"/>
              <w:right w:val="single" w:sz="4" w:color="cfd6df"/>
            </w:tcBorders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C-1</w:t>
            </w:r>
          </w:p>
        </w:tc>
        <w:tc>
          <w:tcPr>
            <w:tcW w:type="dxa" w:w="2551"/>
            <w:tcBorders>
              <w:top w:val="single" w:sz="4" w:color="cfd6df"/>
              <w:left w:val="single" w:sz="4" w:color="cfd6df"/>
              <w:bottom w:val="single" w:sz="4" w:color="cfd6df"/>
              <w:right w:val="single" w:sz="4" w:color="cfd6df"/>
            </w:tcBorders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HACCP</w:t>
            </w:r>
          </w:p>
        </w:tc>
        <w:tc>
          <w:tcPr>
            <w:tcW w:type="dxa" w:w="1984"/>
            <w:tcBorders>
              <w:top w:val="single" w:sz="4" w:color="cfd6df"/>
              <w:left w:val="single" w:sz="4" w:color="cfd6df"/>
              <w:bottom w:val="single" w:sz="4" w:color="cfd6df"/>
              <w:right w:val="single" w:sz="4" w:color="cfd6df"/>
            </w:tcBorders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____________</w:t>
            </w:r>
          </w:p>
        </w:tc>
        <w:tc>
          <w:tcPr>
            <w:tcW w:type="dxa" w:w="1701"/>
            <w:tcBorders>
              <w:top w:val="single" w:sz="4" w:color="cfd6df"/>
              <w:left w:val="single" w:sz="4" w:color="cfd6df"/>
              <w:bottom w:val="single" w:sz="4" w:color="cfd6df"/>
              <w:right w:val="single" w:sz="4" w:color="cfd6df"/>
            </w:tcBorders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YYYY-MM-DD</w:t>
            </w:r>
          </w:p>
        </w:tc>
        <w:tc>
          <w:tcPr>
            <w:tcW w:type="dxa" w:w="1417"/>
            <w:tcBorders>
              <w:top w:val="single" w:sz="4" w:color="cfd6df"/>
              <w:left w:val="single" w:sz="4" w:color="cfd6df"/>
              <w:bottom w:val="single" w:sz="4" w:color="cfd6df"/>
              <w:right w:val="single" w:sz="4" w:color="cfd6df"/>
            </w:tcBorders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☐</w:t>
            </w:r>
          </w:p>
        </w:tc>
      </w:tr>
      <w:tr>
        <w:tc>
          <w:tcPr>
            <w:tcW w:type="dxa" w:w="680"/>
            <w:tcBorders>
              <w:top w:val="single" w:sz="4" w:color="cfd6df"/>
              <w:left w:val="single" w:sz="4" w:color="cfd6df"/>
              <w:bottom w:val="single" w:sz="4" w:color="cfd6df"/>
              <w:right w:val="single" w:sz="4" w:color="cfd6df"/>
            </w:tcBorders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C-2</w:t>
            </w:r>
          </w:p>
        </w:tc>
        <w:tc>
          <w:tcPr>
            <w:tcW w:type="dxa" w:w="2551"/>
            <w:tcBorders>
              <w:top w:val="single" w:sz="4" w:color="cfd6df"/>
              <w:left w:val="single" w:sz="4" w:color="cfd6df"/>
              <w:bottom w:val="single" w:sz="4" w:color="cfd6df"/>
              <w:right w:val="single" w:sz="4" w:color="cfd6df"/>
            </w:tcBorders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수산물 이력추적관리</w:t>
            </w:r>
          </w:p>
        </w:tc>
        <w:tc>
          <w:tcPr>
            <w:tcW w:type="dxa" w:w="1984"/>
            <w:tcBorders>
              <w:top w:val="single" w:sz="4" w:color="cfd6df"/>
              <w:left w:val="single" w:sz="4" w:color="cfd6df"/>
              <w:bottom w:val="single" w:sz="4" w:color="cfd6df"/>
              <w:right w:val="single" w:sz="4" w:color="cfd6df"/>
            </w:tcBorders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____________</w:t>
            </w:r>
          </w:p>
        </w:tc>
        <w:tc>
          <w:tcPr>
            <w:tcW w:type="dxa" w:w="1701"/>
            <w:tcBorders>
              <w:top w:val="single" w:sz="4" w:color="cfd6df"/>
              <w:left w:val="single" w:sz="4" w:color="cfd6df"/>
              <w:bottom w:val="single" w:sz="4" w:color="cfd6df"/>
              <w:right w:val="single" w:sz="4" w:color="cfd6df"/>
            </w:tcBorders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YYYY-MM-DD</w:t>
            </w:r>
          </w:p>
        </w:tc>
        <w:tc>
          <w:tcPr>
            <w:tcW w:type="dxa" w:w="1417"/>
            <w:tcBorders>
              <w:top w:val="single" w:sz="4" w:color="cfd6df"/>
              <w:left w:val="single" w:sz="4" w:color="cfd6df"/>
              <w:bottom w:val="single" w:sz="4" w:color="cfd6df"/>
              <w:right w:val="single" w:sz="4" w:color="cfd6df"/>
            </w:tcBorders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☐</w:t>
            </w:r>
          </w:p>
        </w:tc>
      </w:tr>
      <w:tr>
        <w:tc>
          <w:tcPr>
            <w:tcW w:type="dxa" w:w="680"/>
            <w:tcBorders>
              <w:top w:val="single" w:sz="4" w:color="cfd6df"/>
              <w:left w:val="single" w:sz="4" w:color="cfd6df"/>
              <w:bottom w:val="single" w:sz="4" w:color="cfd6df"/>
              <w:right w:val="single" w:sz="4" w:color="cfd6df"/>
            </w:tcBorders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C-3</w:t>
            </w:r>
          </w:p>
        </w:tc>
        <w:tc>
          <w:tcPr>
            <w:tcW w:type="dxa" w:w="2551"/>
            <w:tcBorders>
              <w:top w:val="single" w:sz="4" w:color="cfd6df"/>
              <w:left w:val="single" w:sz="4" w:color="cfd6df"/>
              <w:bottom w:val="single" w:sz="4" w:color="cfd6df"/>
              <w:right w:val="single" w:sz="4" w:color="cfd6df"/>
            </w:tcBorders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수산물 품질인증</w:t>
            </w:r>
          </w:p>
        </w:tc>
        <w:tc>
          <w:tcPr>
            <w:tcW w:type="dxa" w:w="1984"/>
            <w:tcBorders>
              <w:top w:val="single" w:sz="4" w:color="cfd6df"/>
              <w:left w:val="single" w:sz="4" w:color="cfd6df"/>
              <w:bottom w:val="single" w:sz="4" w:color="cfd6df"/>
              <w:right w:val="single" w:sz="4" w:color="cfd6df"/>
            </w:tcBorders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____________</w:t>
            </w:r>
          </w:p>
        </w:tc>
        <w:tc>
          <w:tcPr>
            <w:tcW w:type="dxa" w:w="1701"/>
            <w:tcBorders>
              <w:top w:val="single" w:sz="4" w:color="cfd6df"/>
              <w:left w:val="single" w:sz="4" w:color="cfd6df"/>
              <w:bottom w:val="single" w:sz="4" w:color="cfd6df"/>
              <w:right w:val="single" w:sz="4" w:color="cfd6df"/>
            </w:tcBorders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YYYY-MM-DD</w:t>
            </w:r>
          </w:p>
        </w:tc>
        <w:tc>
          <w:tcPr>
            <w:tcW w:type="dxa" w:w="1417"/>
            <w:tcBorders>
              <w:top w:val="single" w:sz="4" w:color="cfd6df"/>
              <w:left w:val="single" w:sz="4" w:color="cfd6df"/>
              <w:bottom w:val="single" w:sz="4" w:color="cfd6df"/>
              <w:right w:val="single" w:sz="4" w:color="cfd6df"/>
            </w:tcBorders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☐ / 미보유 ☐</w:t>
            </w:r>
          </w:p>
        </w:tc>
      </w:tr>
      <w:tr>
        <w:tc>
          <w:tcPr>
            <w:tcW w:type="dxa" w:w="680"/>
            <w:tcBorders>
              <w:top w:val="single" w:sz="4" w:color="cfd6df"/>
              <w:left w:val="single" w:sz="4" w:color="cfd6df"/>
              <w:bottom w:val="single" w:sz="4" w:color="cfd6df"/>
              <w:right w:val="single" w:sz="4" w:color="cfd6df"/>
            </w:tcBorders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C-4</w:t>
            </w:r>
          </w:p>
        </w:tc>
        <w:tc>
          <w:tcPr>
            <w:tcW w:type="dxa" w:w="2551"/>
            <w:tcBorders>
              <w:top w:val="single" w:sz="4" w:color="cfd6df"/>
              <w:left w:val="single" w:sz="4" w:color="cfd6df"/>
              <w:bottom w:val="single" w:sz="4" w:color="cfd6df"/>
              <w:right w:val="single" w:sz="4" w:color="cfd6df"/>
            </w:tcBorders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ASC (양식 지속가능성)</w:t>
            </w:r>
          </w:p>
        </w:tc>
        <w:tc>
          <w:tcPr>
            <w:tcW w:type="dxa" w:w="1984"/>
            <w:tcBorders>
              <w:top w:val="single" w:sz="4" w:color="cfd6df"/>
              <w:left w:val="single" w:sz="4" w:color="cfd6df"/>
              <w:bottom w:val="single" w:sz="4" w:color="cfd6df"/>
              <w:right w:val="single" w:sz="4" w:color="cfd6df"/>
            </w:tcBorders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____________</w:t>
            </w:r>
          </w:p>
        </w:tc>
        <w:tc>
          <w:tcPr>
            <w:tcW w:type="dxa" w:w="1701"/>
            <w:tcBorders>
              <w:top w:val="single" w:sz="4" w:color="cfd6df"/>
              <w:left w:val="single" w:sz="4" w:color="cfd6df"/>
              <w:bottom w:val="single" w:sz="4" w:color="cfd6df"/>
              <w:right w:val="single" w:sz="4" w:color="cfd6df"/>
            </w:tcBorders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YYYY-MM-DD</w:t>
            </w:r>
          </w:p>
        </w:tc>
        <w:tc>
          <w:tcPr>
            <w:tcW w:type="dxa" w:w="1417"/>
            <w:tcBorders>
              <w:top w:val="single" w:sz="4" w:color="cfd6df"/>
              <w:left w:val="single" w:sz="4" w:color="cfd6df"/>
              <w:bottom w:val="single" w:sz="4" w:color="cfd6df"/>
              <w:right w:val="single" w:sz="4" w:color="cfd6df"/>
            </w:tcBorders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☐</w:t>
            </w:r>
          </w:p>
        </w:tc>
      </w:tr>
      <w:tr>
        <w:tc>
          <w:tcPr>
            <w:tcW w:type="dxa" w:w="680"/>
            <w:tcBorders>
              <w:top w:val="single" w:sz="4" w:color="cfd6df"/>
              <w:left w:val="single" w:sz="4" w:color="cfd6df"/>
              <w:bottom w:val="single" w:sz="4" w:color="cfd6df"/>
              <w:right w:val="single" w:sz="4" w:color="cfd6df"/>
            </w:tcBorders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C-5</w:t>
            </w:r>
          </w:p>
        </w:tc>
        <w:tc>
          <w:tcPr>
            <w:tcW w:type="dxa" w:w="2551"/>
            <w:tcBorders>
              <w:top w:val="single" w:sz="4" w:color="cfd6df"/>
              <w:left w:val="single" w:sz="4" w:color="cfd6df"/>
              <w:bottom w:val="single" w:sz="4" w:color="cfd6df"/>
              <w:right w:val="single" w:sz="4" w:color="cfd6df"/>
            </w:tcBorders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MSC (어업 지속가능성)</w:t>
            </w:r>
          </w:p>
        </w:tc>
        <w:tc>
          <w:tcPr>
            <w:tcW w:type="dxa" w:w="1984"/>
            <w:tcBorders>
              <w:top w:val="single" w:sz="4" w:color="cfd6df"/>
              <w:left w:val="single" w:sz="4" w:color="cfd6df"/>
              <w:bottom w:val="single" w:sz="4" w:color="cfd6df"/>
              <w:right w:val="single" w:sz="4" w:color="cfd6df"/>
            </w:tcBorders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____________</w:t>
            </w:r>
          </w:p>
        </w:tc>
        <w:tc>
          <w:tcPr>
            <w:tcW w:type="dxa" w:w="1701"/>
            <w:tcBorders>
              <w:top w:val="single" w:sz="4" w:color="cfd6df"/>
              <w:left w:val="single" w:sz="4" w:color="cfd6df"/>
              <w:bottom w:val="single" w:sz="4" w:color="cfd6df"/>
              <w:right w:val="single" w:sz="4" w:color="cfd6df"/>
            </w:tcBorders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YYYY-MM-DD</w:t>
            </w:r>
          </w:p>
        </w:tc>
        <w:tc>
          <w:tcPr>
            <w:tcW w:type="dxa" w:w="1417"/>
            <w:tcBorders>
              <w:top w:val="single" w:sz="4" w:color="cfd6df"/>
              <w:left w:val="single" w:sz="4" w:color="cfd6df"/>
              <w:bottom w:val="single" w:sz="4" w:color="cfd6df"/>
              <w:right w:val="single" w:sz="4" w:color="cfd6df"/>
            </w:tcBorders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☐</w:t>
            </w:r>
          </w:p>
        </w:tc>
      </w:tr>
      <w:tr>
        <w:tc>
          <w:tcPr>
            <w:tcW w:type="dxa" w:w="680"/>
            <w:tcBorders>
              <w:top w:val="single" w:sz="4" w:color="cfd6df"/>
              <w:left w:val="single" w:sz="4" w:color="cfd6df"/>
              <w:bottom w:val="single" w:sz="4" w:color="cfd6df"/>
              <w:right w:val="single" w:sz="4" w:color="cfd6df"/>
            </w:tcBorders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C-6</w:t>
            </w:r>
          </w:p>
        </w:tc>
        <w:tc>
          <w:tcPr>
            <w:tcW w:type="dxa" w:w="2551"/>
            <w:tcBorders>
              <w:top w:val="single" w:sz="4" w:color="cfd6df"/>
              <w:left w:val="single" w:sz="4" w:color="cfd6df"/>
              <w:bottom w:val="single" w:sz="4" w:color="cfd6df"/>
              <w:right w:val="single" w:sz="4" w:color="cfd6df"/>
            </w:tcBorders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FSSC 22000 (추진 예정)</w:t>
            </w:r>
          </w:p>
        </w:tc>
        <w:tc>
          <w:tcPr>
            <w:tcW w:type="dxa" w:w="1984"/>
            <w:tcBorders>
              <w:top w:val="single" w:sz="4" w:color="cfd6df"/>
              <w:left w:val="single" w:sz="4" w:color="cfd6df"/>
              <w:bottom w:val="single" w:sz="4" w:color="cfd6df"/>
              <w:right w:val="single" w:sz="4" w:color="cfd6df"/>
            </w:tcBorders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예정</w:t>
            </w:r>
          </w:p>
        </w:tc>
        <w:tc>
          <w:tcPr>
            <w:tcW w:type="dxa" w:w="1701"/>
            <w:tcBorders>
              <w:top w:val="single" w:sz="4" w:color="cfd6df"/>
              <w:left w:val="single" w:sz="4" w:color="cfd6df"/>
              <w:bottom w:val="single" w:sz="4" w:color="cfd6df"/>
              <w:right w:val="single" w:sz="4" w:color="cfd6df"/>
            </w:tcBorders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예정 일자: ______</w:t>
            </w:r>
          </w:p>
        </w:tc>
        <w:tc>
          <w:tcPr>
            <w:tcW w:type="dxa" w:w="1417"/>
            <w:tcBorders>
              <w:top w:val="single" w:sz="4" w:color="cfd6df"/>
              <w:left w:val="single" w:sz="4" w:color="cfd6df"/>
              <w:bottom w:val="single" w:sz="4" w:color="cfd6df"/>
              <w:right w:val="single" w:sz="4" w:color="cfd6df"/>
            </w:tcBorders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(해당없음)</w:t>
            </w:r>
          </w:p>
        </w:tc>
      </w:tr>
      <w:tr>
        <w:tc>
          <w:tcPr>
            <w:tcW w:type="dxa" w:w="680"/>
            <w:tcBorders>
              <w:top w:val="single" w:sz="4" w:color="cfd6df"/>
              <w:left w:val="single" w:sz="4" w:color="cfd6df"/>
              <w:bottom w:val="single" w:sz="4" w:color="cfd6df"/>
              <w:right w:val="single" w:sz="4" w:color="cfd6df"/>
            </w:tcBorders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C-7</w:t>
            </w:r>
          </w:p>
        </w:tc>
        <w:tc>
          <w:tcPr>
            <w:tcW w:type="dxa" w:w="2551"/>
            <w:tcBorders>
              <w:top w:val="single" w:sz="4" w:color="cfd6df"/>
              <w:left w:val="single" w:sz="4" w:color="cfd6df"/>
              <w:bottom w:val="single" w:sz="4" w:color="cfd6df"/>
              <w:right w:val="single" w:sz="4" w:color="cfd6df"/>
            </w:tcBorders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기타 보유 인증</w:t>
            </w:r>
          </w:p>
        </w:tc>
        <w:tc>
          <w:tcPr>
            <w:tcW w:type="dxa" w:w="1984"/>
            <w:tcBorders>
              <w:top w:val="single" w:sz="4" w:color="cfd6df"/>
              <w:left w:val="single" w:sz="4" w:color="cfd6df"/>
              <w:bottom w:val="single" w:sz="4" w:color="cfd6df"/>
              <w:right w:val="single" w:sz="4" w:color="cfd6df"/>
            </w:tcBorders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____________</w:t>
            </w:r>
          </w:p>
        </w:tc>
        <w:tc>
          <w:tcPr>
            <w:tcW w:type="dxa" w:w="1701"/>
            <w:tcBorders>
              <w:top w:val="single" w:sz="4" w:color="cfd6df"/>
              <w:left w:val="single" w:sz="4" w:color="cfd6df"/>
              <w:bottom w:val="single" w:sz="4" w:color="cfd6df"/>
              <w:right w:val="single" w:sz="4" w:color="cfd6df"/>
            </w:tcBorders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YYYY-MM-DD</w:t>
            </w:r>
          </w:p>
        </w:tc>
        <w:tc>
          <w:tcPr>
            <w:tcW w:type="dxa" w:w="1417"/>
            <w:tcBorders>
              <w:top w:val="single" w:sz="4" w:color="cfd6df"/>
              <w:left w:val="single" w:sz="4" w:color="cfd6df"/>
              <w:bottom w:val="single" w:sz="4" w:color="cfd6df"/>
              <w:right w:val="single" w:sz="4" w:color="cfd6df"/>
            </w:tcBorders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☐</w:t>
            </w:r>
          </w:p>
        </w:tc>
      </w:tr>
    </w:tbl>
    <w:p/>
    <w:p>
      <w:pPr>
        <w:keepNext/>
        <w:spacing w:before="400" w:after="160"/>
        <w:pBdr>
          <w:bottom w:val="single" w:sz="12" w:color="0e7490"/>
        </w:pBdr>
      </w:pPr>
      <w:r>
        <w:rPr>
          <w:rFonts w:ascii="맑은 고딕" w:hAnsi="맑은 고딕" w:eastAsia="맑은 고딕"/>
          <w:b/>
          <w:color w:val="0A1628"/>
          <w:sz w:val="36"/>
        </w:rPr>
        <w:t>D. 회사 연혁</w:t>
      </w:r>
    </w:p>
    <w:p>
      <w:pPr>
        <w:spacing w:after="80"/>
      </w:pPr>
      <w:r>
        <w:rPr>
          <w:rFonts w:ascii="맑은 고딕" w:hAnsi="맑은 고딕" w:eastAsia="맑은 고딕"/>
          <w:b w:val="0"/>
          <w:i w:val="0"/>
          <w:color w:val="6B7688"/>
          <w:sz w:val="20"/>
        </w:rPr>
        <w:t>사이트의 연혁 타임라인에 표시됩니다. 확정된 항목만 작성해주세요.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1134"/>
            <w:shd w:val="clear" w:color="auto" w:fill="0e7490"/>
            <w:tcBorders>
              <w:top w:val="single" w:sz="4" w:color="cfd6df"/>
              <w:left w:val="single" w:sz="4" w:color="cfd6df"/>
              <w:bottom w:val="single" w:sz="4" w:color="cfd6df"/>
              <w:right w:val="single" w:sz="4" w:color="cfd6df"/>
            </w:tcBorders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연도</w:t>
            </w:r>
          </w:p>
        </w:tc>
        <w:tc>
          <w:tcPr>
            <w:tcW w:type="dxa" w:w="7937"/>
            <w:shd w:val="clear" w:color="auto" w:fill="0e7490"/>
            <w:tcBorders>
              <w:top w:val="single" w:sz="4" w:color="cfd6df"/>
              <w:left w:val="single" w:sz="4" w:color="cfd6df"/>
              <w:bottom w:val="single" w:sz="4" w:color="cfd6df"/>
              <w:right w:val="single" w:sz="4" w:color="cfd6df"/>
            </w:tcBorders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주요 마일스톤</w:t>
            </w:r>
          </w:p>
        </w:tc>
      </w:tr>
      <w:tr>
        <w:tc>
          <w:tcPr>
            <w:tcW w:type="dxa" w:w="1134"/>
            <w:tcBorders>
              <w:top w:val="single" w:sz="4" w:color="cfd6df"/>
              <w:left w:val="single" w:sz="4" w:color="cfd6df"/>
              <w:bottom w:val="single" w:sz="4" w:color="cfd6df"/>
              <w:right w:val="single" w:sz="4" w:color="cfd6df"/>
            </w:tcBorders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____</w:t>
            </w:r>
          </w:p>
        </w:tc>
        <w:tc>
          <w:tcPr>
            <w:tcW w:type="dxa" w:w="7937"/>
            <w:tcBorders>
              <w:top w:val="single" w:sz="4" w:color="cfd6df"/>
              <w:left w:val="single" w:sz="4" w:color="cfd6df"/>
              <w:bottom w:val="single" w:sz="4" w:color="cfd6df"/>
              <w:right w:val="single" w:sz="4" w:color="cfd6df"/>
            </w:tcBorders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______________________________________________________</w:t>
            </w:r>
          </w:p>
        </w:tc>
      </w:tr>
      <w:tr>
        <w:tc>
          <w:tcPr>
            <w:tcW w:type="dxa" w:w="1134"/>
            <w:tcBorders>
              <w:top w:val="single" w:sz="4" w:color="cfd6df"/>
              <w:left w:val="single" w:sz="4" w:color="cfd6df"/>
              <w:bottom w:val="single" w:sz="4" w:color="cfd6df"/>
              <w:right w:val="single" w:sz="4" w:color="cfd6df"/>
            </w:tcBorders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____</w:t>
            </w:r>
          </w:p>
        </w:tc>
        <w:tc>
          <w:tcPr>
            <w:tcW w:type="dxa" w:w="7937"/>
            <w:tcBorders>
              <w:top w:val="single" w:sz="4" w:color="cfd6df"/>
              <w:left w:val="single" w:sz="4" w:color="cfd6df"/>
              <w:bottom w:val="single" w:sz="4" w:color="cfd6df"/>
              <w:right w:val="single" w:sz="4" w:color="cfd6df"/>
            </w:tcBorders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______________________________________________________</w:t>
            </w:r>
          </w:p>
        </w:tc>
      </w:tr>
      <w:tr>
        <w:tc>
          <w:tcPr>
            <w:tcW w:type="dxa" w:w="1134"/>
            <w:tcBorders>
              <w:top w:val="single" w:sz="4" w:color="cfd6df"/>
              <w:left w:val="single" w:sz="4" w:color="cfd6df"/>
              <w:bottom w:val="single" w:sz="4" w:color="cfd6df"/>
              <w:right w:val="single" w:sz="4" w:color="cfd6df"/>
            </w:tcBorders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____</w:t>
            </w:r>
          </w:p>
        </w:tc>
        <w:tc>
          <w:tcPr>
            <w:tcW w:type="dxa" w:w="7937"/>
            <w:tcBorders>
              <w:top w:val="single" w:sz="4" w:color="cfd6df"/>
              <w:left w:val="single" w:sz="4" w:color="cfd6df"/>
              <w:bottom w:val="single" w:sz="4" w:color="cfd6df"/>
              <w:right w:val="single" w:sz="4" w:color="cfd6df"/>
            </w:tcBorders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______________________________________________________</w:t>
            </w:r>
          </w:p>
        </w:tc>
      </w:tr>
      <w:tr>
        <w:tc>
          <w:tcPr>
            <w:tcW w:type="dxa" w:w="1134"/>
            <w:tcBorders>
              <w:top w:val="single" w:sz="4" w:color="cfd6df"/>
              <w:left w:val="single" w:sz="4" w:color="cfd6df"/>
              <w:bottom w:val="single" w:sz="4" w:color="cfd6df"/>
              <w:right w:val="single" w:sz="4" w:color="cfd6df"/>
            </w:tcBorders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____</w:t>
            </w:r>
          </w:p>
        </w:tc>
        <w:tc>
          <w:tcPr>
            <w:tcW w:type="dxa" w:w="7937"/>
            <w:tcBorders>
              <w:top w:val="single" w:sz="4" w:color="cfd6df"/>
              <w:left w:val="single" w:sz="4" w:color="cfd6df"/>
              <w:bottom w:val="single" w:sz="4" w:color="cfd6df"/>
              <w:right w:val="single" w:sz="4" w:color="cfd6df"/>
            </w:tcBorders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______________________________________________________</w:t>
            </w:r>
          </w:p>
        </w:tc>
      </w:tr>
      <w:tr>
        <w:tc>
          <w:tcPr>
            <w:tcW w:type="dxa" w:w="1134"/>
            <w:tcBorders>
              <w:top w:val="single" w:sz="4" w:color="cfd6df"/>
              <w:left w:val="single" w:sz="4" w:color="cfd6df"/>
              <w:bottom w:val="single" w:sz="4" w:color="cfd6df"/>
              <w:right w:val="single" w:sz="4" w:color="cfd6df"/>
            </w:tcBorders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____</w:t>
            </w:r>
          </w:p>
        </w:tc>
        <w:tc>
          <w:tcPr>
            <w:tcW w:type="dxa" w:w="7937"/>
            <w:tcBorders>
              <w:top w:val="single" w:sz="4" w:color="cfd6df"/>
              <w:left w:val="single" w:sz="4" w:color="cfd6df"/>
              <w:bottom w:val="single" w:sz="4" w:color="cfd6df"/>
              <w:right w:val="single" w:sz="4" w:color="cfd6df"/>
            </w:tcBorders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______________________________________________________</w:t>
            </w:r>
          </w:p>
        </w:tc>
      </w:tr>
      <w:tr>
        <w:tc>
          <w:tcPr>
            <w:tcW w:type="dxa" w:w="1134"/>
            <w:tcBorders>
              <w:top w:val="single" w:sz="4" w:color="cfd6df"/>
              <w:left w:val="single" w:sz="4" w:color="cfd6df"/>
              <w:bottom w:val="single" w:sz="4" w:color="cfd6df"/>
              <w:right w:val="single" w:sz="4" w:color="cfd6df"/>
            </w:tcBorders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____</w:t>
            </w:r>
          </w:p>
        </w:tc>
        <w:tc>
          <w:tcPr>
            <w:tcW w:type="dxa" w:w="7937"/>
            <w:tcBorders>
              <w:top w:val="single" w:sz="4" w:color="cfd6df"/>
              <w:left w:val="single" w:sz="4" w:color="cfd6df"/>
              <w:bottom w:val="single" w:sz="4" w:color="cfd6df"/>
              <w:right w:val="single" w:sz="4" w:color="cfd6df"/>
            </w:tcBorders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______________________________________________________</w:t>
            </w:r>
          </w:p>
        </w:tc>
      </w:tr>
      <w:tr>
        <w:tc>
          <w:tcPr>
            <w:tcW w:type="dxa" w:w="1134"/>
            <w:tcBorders>
              <w:top w:val="single" w:sz="4" w:color="cfd6df"/>
              <w:left w:val="single" w:sz="4" w:color="cfd6df"/>
              <w:bottom w:val="single" w:sz="4" w:color="cfd6df"/>
              <w:right w:val="single" w:sz="4" w:color="cfd6df"/>
            </w:tcBorders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____</w:t>
            </w:r>
          </w:p>
        </w:tc>
        <w:tc>
          <w:tcPr>
            <w:tcW w:type="dxa" w:w="7937"/>
            <w:tcBorders>
              <w:top w:val="single" w:sz="4" w:color="cfd6df"/>
              <w:left w:val="single" w:sz="4" w:color="cfd6df"/>
              <w:bottom w:val="single" w:sz="4" w:color="cfd6df"/>
              <w:right w:val="single" w:sz="4" w:color="cfd6df"/>
            </w:tcBorders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______________________________________________________</w:t>
            </w:r>
          </w:p>
        </w:tc>
      </w:tr>
      <w:tr>
        <w:tc>
          <w:tcPr>
            <w:tcW w:type="dxa" w:w="1134"/>
            <w:tcBorders>
              <w:top w:val="single" w:sz="4" w:color="cfd6df"/>
              <w:left w:val="single" w:sz="4" w:color="cfd6df"/>
              <w:bottom w:val="single" w:sz="4" w:color="cfd6df"/>
              <w:right w:val="single" w:sz="4" w:color="cfd6df"/>
            </w:tcBorders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____</w:t>
            </w:r>
          </w:p>
        </w:tc>
        <w:tc>
          <w:tcPr>
            <w:tcW w:type="dxa" w:w="7937"/>
            <w:tcBorders>
              <w:top w:val="single" w:sz="4" w:color="cfd6df"/>
              <w:left w:val="single" w:sz="4" w:color="cfd6df"/>
              <w:bottom w:val="single" w:sz="4" w:color="cfd6df"/>
              <w:right w:val="single" w:sz="4" w:color="cfd6df"/>
            </w:tcBorders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______________________________________________________</w:t>
            </w:r>
          </w:p>
        </w:tc>
      </w:tr>
    </w:tbl>
    <w:p/>
    <w:p>
      <w:pPr>
        <w:spacing w:after="80"/>
      </w:pPr>
      <w:r>
        <w:rPr>
          <w:rFonts w:ascii="맑은 고딕" w:hAnsi="맑은 고딕" w:eastAsia="맑은 고딕"/>
          <w:b/>
          <w:i w:val="0"/>
          <w:sz w:val="21"/>
        </w:rPr>
        <w:t>참고로 사이트에 임시 기재되어 있던 항목 (사실 확인 필요)</w:t>
      </w:r>
    </w:p>
    <w:p>
      <w:pPr>
        <w:spacing w:after="40"/>
        <w:ind w:left="227"/>
      </w:pPr>
      <w:r>
        <w:rPr>
          <w:rFonts w:ascii="맑은 고딕" w:hAnsi="맑은 고딕" w:eastAsia="맑은 고딕"/>
          <w:b w:val="0"/>
          <w:color w:val="0E7490"/>
          <w:sz w:val="22"/>
        </w:rPr>
        <w:t xml:space="preserve">☐  </w:t>
      </w:r>
      <w:r>
        <w:rPr>
          <w:rFonts w:ascii="맑은 고딕" w:hAnsi="맑은 고딕" w:eastAsia="맑은 고딕"/>
          <w:b w:val="0"/>
          <w:sz w:val="21"/>
        </w:rPr>
        <w:t>2008 — HACCP 최초 인증   [□ 사용 / □ 수정 / □ 삭제]</w:t>
      </w:r>
    </w:p>
    <w:p>
      <w:pPr>
        <w:spacing w:after="40"/>
        <w:ind w:left="227"/>
      </w:pPr>
      <w:r>
        <w:rPr>
          <w:rFonts w:ascii="맑은 고딕" w:hAnsi="맑은 고딕" w:eastAsia="맑은 고딕"/>
          <w:b w:val="0"/>
          <w:color w:val="0E7490"/>
          <w:sz w:val="22"/>
        </w:rPr>
        <w:t xml:space="preserve">☐  </w:t>
      </w:r>
      <w:r>
        <w:rPr>
          <w:rFonts w:ascii="맑은 고딕" w:hAnsi="맑은 고딕" w:eastAsia="맑은 고딕"/>
          <w:b w:val="0"/>
          <w:sz w:val="21"/>
        </w:rPr>
        <w:t>2011 — HACCP 기반 품질위생관리 체계 안정화   [□ 사용 / □ 수정 / □ 삭제]</w:t>
      </w:r>
    </w:p>
    <w:p>
      <w:pPr>
        <w:spacing w:after="40"/>
        <w:ind w:left="227"/>
      </w:pPr>
      <w:r>
        <w:rPr>
          <w:rFonts w:ascii="맑은 고딕" w:hAnsi="맑은 고딕" w:eastAsia="맑은 고딕"/>
          <w:b w:val="0"/>
          <w:color w:val="0E7490"/>
          <w:sz w:val="22"/>
        </w:rPr>
        <w:t xml:space="preserve">☐  </w:t>
      </w:r>
      <w:r>
        <w:rPr>
          <w:rFonts w:ascii="맑은 고딕" w:hAnsi="맑은 고딕" w:eastAsia="맑은 고딕"/>
          <w:b w:val="0"/>
          <w:sz w:val="21"/>
        </w:rPr>
        <w:t>2013 — 수산물 이력추적관리 시스템 도입   [□ 사용 / □ 수정 / □ 삭제]</w:t>
      </w:r>
    </w:p>
    <w:p>
      <w:pPr>
        <w:spacing w:after="40"/>
        <w:ind w:left="227"/>
      </w:pPr>
      <w:r>
        <w:rPr>
          <w:rFonts w:ascii="맑은 고딕" w:hAnsi="맑은 고딕" w:eastAsia="맑은 고딕"/>
          <w:b w:val="0"/>
          <w:color w:val="0E7490"/>
          <w:sz w:val="22"/>
        </w:rPr>
        <w:t xml:space="preserve">☐  </w:t>
      </w:r>
      <w:r>
        <w:rPr>
          <w:rFonts w:ascii="맑은 고딕" w:hAnsi="맑은 고딕" w:eastAsia="맑은 고딕"/>
          <w:b w:val="0"/>
          <w:sz w:val="21"/>
        </w:rPr>
        <w:t>2017 — '레몬담은수산물' 브랜드 출시   [□ 사용 / □ 수정 / □ 삭제]</w:t>
      </w:r>
    </w:p>
    <w:p>
      <w:pPr>
        <w:spacing w:after="40"/>
        <w:ind w:left="227"/>
      </w:pPr>
      <w:r>
        <w:rPr>
          <w:rFonts w:ascii="맑은 고딕" w:hAnsi="맑은 고딕" w:eastAsia="맑은 고딕"/>
          <w:b w:val="0"/>
          <w:color w:val="0E7490"/>
          <w:sz w:val="22"/>
        </w:rPr>
        <w:t xml:space="preserve">☐  </w:t>
      </w:r>
      <w:r>
        <w:rPr>
          <w:rFonts w:ascii="맑은 고딕" w:hAnsi="맑은 고딕" w:eastAsia="맑은 고딕"/>
          <w:b w:val="0"/>
          <w:sz w:val="21"/>
        </w:rPr>
        <w:t>2019 — '마리네이드수산물' 브랜드 출시   [□ 사용 / □ 수정 / □ 삭제]</w:t>
      </w:r>
    </w:p>
    <w:p>
      <w:pPr>
        <w:spacing w:after="40"/>
        <w:ind w:left="227"/>
      </w:pPr>
      <w:r>
        <w:rPr>
          <w:rFonts w:ascii="맑은 고딕" w:hAnsi="맑은 고딕" w:eastAsia="맑은 고딕"/>
          <w:b w:val="0"/>
          <w:color w:val="0E7490"/>
          <w:sz w:val="22"/>
        </w:rPr>
        <w:t xml:space="preserve">☐  </w:t>
      </w:r>
      <w:r>
        <w:rPr>
          <w:rFonts w:ascii="맑은 고딕" w:hAnsi="맑은 고딕" w:eastAsia="맑은 고딕"/>
          <w:b w:val="0"/>
          <w:sz w:val="21"/>
        </w:rPr>
        <w:t>2024 — ASC·MSC 인증, 8억원 설비 투자   [□ 사용 / □ 수정 / □ 삭제]</w:t>
      </w:r>
    </w:p>
    <w:p>
      <w:pPr>
        <w:spacing w:after="40"/>
        <w:ind w:left="227"/>
      </w:pPr>
      <w:r>
        <w:rPr>
          <w:rFonts w:ascii="맑은 고딕" w:hAnsi="맑은 고딕" w:eastAsia="맑은 고딕"/>
          <w:b w:val="0"/>
          <w:color w:val="0E7490"/>
          <w:sz w:val="22"/>
        </w:rPr>
        <w:t xml:space="preserve">☐  </w:t>
      </w:r>
      <w:r>
        <w:rPr>
          <w:rFonts w:ascii="맑은 고딕" w:hAnsi="맑은 고딕" w:eastAsia="맑은 고딕"/>
          <w:b w:val="0"/>
          <w:sz w:val="21"/>
        </w:rPr>
        <w:t>2025 — 7.4억원 설비 투자   [□ 사용 / □ 수정 / □ 삭제]</w:t>
      </w:r>
    </w:p>
    <w:p>
      <w:pPr>
        <w:spacing w:after="40"/>
        <w:ind w:left="227"/>
      </w:pPr>
      <w:r>
        <w:rPr>
          <w:rFonts w:ascii="맑은 고딕" w:hAnsi="맑은 고딕" w:eastAsia="맑은 고딕"/>
          <w:b w:val="0"/>
          <w:color w:val="0E7490"/>
          <w:sz w:val="22"/>
        </w:rPr>
        <w:t xml:space="preserve">☐  </w:t>
      </w:r>
      <w:r>
        <w:rPr>
          <w:rFonts w:ascii="맑은 고딕" w:hAnsi="맑은 고딕" w:eastAsia="맑은 고딕"/>
          <w:b w:val="0"/>
          <w:sz w:val="21"/>
        </w:rPr>
        <w:t>2026 — AI 엑스레이·초분광 도입, FSSC 22000 추진   [□ 사용 / □ 수정 / □ 삭제]</w:t>
      </w:r>
    </w:p>
    <w:p/>
    <w:p>
      <w:pPr>
        <w:keepNext/>
        <w:spacing w:before="400" w:after="160"/>
        <w:pBdr>
          <w:bottom w:val="single" w:sz="12" w:color="0e7490"/>
        </w:pBdr>
      </w:pPr>
      <w:r>
        <w:rPr>
          <w:rFonts w:ascii="맑은 고딕" w:hAnsi="맑은 고딕" w:eastAsia="맑은 고딕"/>
          <w:b/>
          <w:color w:val="0A1628"/>
          <w:sz w:val="36"/>
        </w:rPr>
        <w:t>E. 취급 어종</w:t>
      </w:r>
    </w:p>
    <w:p>
      <w:pPr>
        <w:spacing w:after="80"/>
      </w:pPr>
      <w:r>
        <w:rPr>
          <w:rFonts w:ascii="맑은 고딕" w:hAnsi="맑은 고딕" w:eastAsia="맑은 고딕"/>
          <w:b w:val="0"/>
          <w:i w:val="0"/>
          <w:color w:val="6B7688"/>
          <w:sz w:val="20"/>
        </w:rPr>
        <w:t>사이트 contact 페이지의 '취급어종' 항목에 표시됩니다.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680"/>
            <w:shd w:val="clear" w:color="auto" w:fill="0e7490"/>
            <w:tcBorders>
              <w:top w:val="single" w:sz="4" w:color="cfd6df"/>
              <w:left w:val="single" w:sz="4" w:color="cfd6df"/>
              <w:bottom w:val="single" w:sz="4" w:color="cfd6df"/>
              <w:right w:val="single" w:sz="4" w:color="cfd6df"/>
            </w:tcBorders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#</w:t>
            </w:r>
          </w:p>
        </w:tc>
        <w:tc>
          <w:tcPr>
            <w:tcW w:type="dxa" w:w="8391"/>
            <w:shd w:val="clear" w:color="auto" w:fill="0e7490"/>
            <w:tcBorders>
              <w:top w:val="single" w:sz="4" w:color="cfd6df"/>
              <w:left w:val="single" w:sz="4" w:color="cfd6df"/>
              <w:bottom w:val="single" w:sz="4" w:color="cfd6df"/>
              <w:right w:val="single" w:sz="4" w:color="cfd6df"/>
            </w:tcBorders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회신란</w:t>
            </w:r>
          </w:p>
        </w:tc>
      </w:tr>
      <w:tr>
        <w:tc>
          <w:tcPr>
            <w:tcW w:type="dxa" w:w="680"/>
            <w:tcBorders>
              <w:top w:val="single" w:sz="4" w:color="cfd6df"/>
              <w:left w:val="single" w:sz="4" w:color="cfd6df"/>
              <w:bottom w:val="single" w:sz="4" w:color="cfd6df"/>
              <w:right w:val="single" w:sz="4" w:color="cfd6df"/>
            </w:tcBorders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E-1</w:t>
            </w:r>
          </w:p>
        </w:tc>
        <w:tc>
          <w:tcPr>
            <w:tcW w:type="dxa" w:w="8391"/>
            <w:tcBorders>
              <w:top w:val="single" w:sz="4" w:color="cfd6df"/>
              <w:left w:val="single" w:sz="4" w:color="cfd6df"/>
              <w:bottom w:val="single" w:sz="4" w:color="cfd6df"/>
              <w:right w:val="single" w:sz="4" w:color="cfd6df"/>
            </w:tcBorders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정식 취급 어종 리스트 (쉼표로 구분): ____________________</w:t>
            </w:r>
          </w:p>
        </w:tc>
      </w:tr>
    </w:tbl>
    <w:p/>
    <w:p>
      <w:pPr>
        <w:spacing w:after="80"/>
      </w:pPr>
      <w:r>
        <w:rPr>
          <w:rFonts w:ascii="맑은 고딕" w:hAnsi="맑은 고딕" w:eastAsia="맑은 고딕"/>
          <w:b/>
          <w:i w:val="0"/>
          <w:sz w:val="21"/>
        </w:rPr>
        <w:t>참고로 사이트에 임시 기재되어 있던 어종</w:t>
      </w:r>
    </w:p>
    <w:p>
      <w:pPr>
        <w:spacing w:after="80"/>
      </w:pPr>
      <w:r>
        <w:rPr>
          <w:rFonts w:ascii="맑은 고딕" w:hAnsi="맑은 고딕" w:eastAsia="맑은 고딕"/>
          <w:b w:val="0"/>
          <w:i w:val="0"/>
          <w:color w:val="6B7688"/>
          <w:sz w:val="20"/>
        </w:rPr>
        <w:t>참조기 / 삼치 / 오징어 / 갈치 / 고등어 / 아귀 / 방어 / 달고기 / 붕장어</w:t>
      </w:r>
    </w:p>
    <w:p/>
    <w:p>
      <w:pPr>
        <w:keepNext/>
        <w:spacing w:before="400" w:after="160"/>
        <w:pBdr>
          <w:bottom w:val="single" w:sz="12" w:color="0e7490"/>
        </w:pBdr>
      </w:pPr>
      <w:r>
        <w:rPr>
          <w:rFonts w:ascii="맑은 고딕" w:hAnsi="맑은 고딕" w:eastAsia="맑은 고딕"/>
          <w:b/>
          <w:color w:val="0A1628"/>
          <w:sz w:val="36"/>
        </w:rPr>
        <w:t>F. 거래처·파트너사 (로고 사용 동의 필요)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3f5f7"/>
            <w:tcBorders>
              <w:top w:val="single" w:sz="6" w:color="cfd6df"/>
              <w:left w:val="single" w:sz="6" w:color="cfd6df"/>
              <w:bottom w:val="single" w:sz="6" w:color="cfd6df"/>
              <w:right w:val="single" w:sz="6" w:color="cfd6df"/>
            </w:tcBorders>
          </w:tcPr>
          <w:p>
            <w:pPr>
              <w:spacing w:before="80" w:after="80"/>
            </w:pPr>
            <w:r/>
            <w:r>
              <w:rPr>
                <w:rFonts w:ascii="맑은 고딕" w:hAnsi="맑은 고딕" w:eastAsia="맑은 고딕"/>
                <w:b w:val="0"/>
                <w:color w:val="6B7688"/>
                <w:sz w:val="20"/>
              </w:rPr>
              <w:t>사이트의 'Trusted Partners' 섹션에 표시. 각 거래처의 로고 사용 서면 동의가 필요합니다. 동의 받지 못한 곳은 표시되지 않습니다.</w:t>
            </w:r>
          </w:p>
        </w:tc>
      </w:tr>
    </w:tbl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680"/>
            <w:shd w:val="clear" w:color="auto" w:fill="0e7490"/>
            <w:tcBorders>
              <w:top w:val="single" w:sz="4" w:color="cfd6df"/>
              <w:left w:val="single" w:sz="4" w:color="cfd6df"/>
              <w:bottom w:val="single" w:sz="4" w:color="cfd6df"/>
              <w:right w:val="single" w:sz="4" w:color="cfd6df"/>
            </w:tcBorders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#</w:t>
            </w:r>
          </w:p>
        </w:tc>
        <w:tc>
          <w:tcPr>
            <w:tcW w:type="dxa" w:w="3402"/>
            <w:shd w:val="clear" w:color="auto" w:fill="0e7490"/>
            <w:tcBorders>
              <w:top w:val="single" w:sz="4" w:color="cfd6df"/>
              <w:left w:val="single" w:sz="4" w:color="cfd6df"/>
              <w:bottom w:val="single" w:sz="4" w:color="cfd6df"/>
              <w:right w:val="single" w:sz="4" w:color="cfd6df"/>
            </w:tcBorders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거래처명</w:t>
            </w:r>
          </w:p>
        </w:tc>
        <w:tc>
          <w:tcPr>
            <w:tcW w:type="dxa" w:w="2551"/>
            <w:shd w:val="clear" w:color="auto" w:fill="0e7490"/>
            <w:tcBorders>
              <w:top w:val="single" w:sz="4" w:color="cfd6df"/>
              <w:left w:val="single" w:sz="4" w:color="cfd6df"/>
              <w:bottom w:val="single" w:sz="4" w:color="cfd6df"/>
              <w:right w:val="single" w:sz="4" w:color="cfd6df"/>
            </w:tcBorders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사용 동의</w:t>
            </w:r>
          </w:p>
        </w:tc>
        <w:tc>
          <w:tcPr>
            <w:tcW w:type="dxa" w:w="2438"/>
            <w:shd w:val="clear" w:color="auto" w:fill="0e7490"/>
            <w:tcBorders>
              <w:top w:val="single" w:sz="4" w:color="cfd6df"/>
              <w:left w:val="single" w:sz="4" w:color="cfd6df"/>
              <w:bottom w:val="single" w:sz="4" w:color="cfd6df"/>
              <w:right w:val="single" w:sz="4" w:color="cfd6df"/>
            </w:tcBorders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로고 파일 첨부</w:t>
            </w:r>
          </w:p>
        </w:tc>
      </w:tr>
      <w:tr>
        <w:tc>
          <w:tcPr>
            <w:tcW w:type="dxa" w:w="680"/>
            <w:tcBorders>
              <w:top w:val="single" w:sz="4" w:color="cfd6df"/>
              <w:left w:val="single" w:sz="4" w:color="cfd6df"/>
              <w:bottom w:val="single" w:sz="4" w:color="cfd6df"/>
              <w:right w:val="single" w:sz="4" w:color="cfd6df"/>
            </w:tcBorders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F-1</w:t>
            </w:r>
          </w:p>
        </w:tc>
        <w:tc>
          <w:tcPr>
            <w:tcW w:type="dxa" w:w="3402"/>
            <w:tcBorders>
              <w:top w:val="single" w:sz="4" w:color="cfd6df"/>
              <w:left w:val="single" w:sz="4" w:color="cfd6df"/>
              <w:bottom w:val="single" w:sz="4" w:color="cfd6df"/>
              <w:right w:val="single" w:sz="4" w:color="cfd6df"/>
            </w:tcBorders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____________________</w:t>
            </w:r>
          </w:p>
        </w:tc>
        <w:tc>
          <w:tcPr>
            <w:tcW w:type="dxa" w:w="2551"/>
            <w:tcBorders>
              <w:top w:val="single" w:sz="4" w:color="cfd6df"/>
              <w:left w:val="single" w:sz="4" w:color="cfd6df"/>
              <w:bottom w:val="single" w:sz="4" w:color="cfd6df"/>
              <w:right w:val="single" w:sz="4" w:color="cfd6df"/>
            </w:tcBorders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□ 받음  □ 미확보</w:t>
            </w:r>
          </w:p>
        </w:tc>
        <w:tc>
          <w:tcPr>
            <w:tcW w:type="dxa" w:w="2438"/>
            <w:tcBorders>
              <w:top w:val="single" w:sz="4" w:color="cfd6df"/>
              <w:left w:val="single" w:sz="4" w:color="cfd6df"/>
              <w:bottom w:val="single" w:sz="4" w:color="cfd6df"/>
              <w:right w:val="single" w:sz="4" w:color="cfd6df"/>
            </w:tcBorders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□ 첨부 (PNG/SVG)</w:t>
            </w:r>
          </w:p>
        </w:tc>
      </w:tr>
      <w:tr>
        <w:tc>
          <w:tcPr>
            <w:tcW w:type="dxa" w:w="680"/>
            <w:tcBorders>
              <w:top w:val="single" w:sz="4" w:color="cfd6df"/>
              <w:left w:val="single" w:sz="4" w:color="cfd6df"/>
              <w:bottom w:val="single" w:sz="4" w:color="cfd6df"/>
              <w:right w:val="single" w:sz="4" w:color="cfd6df"/>
            </w:tcBorders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F-2</w:t>
            </w:r>
          </w:p>
        </w:tc>
        <w:tc>
          <w:tcPr>
            <w:tcW w:type="dxa" w:w="3402"/>
            <w:tcBorders>
              <w:top w:val="single" w:sz="4" w:color="cfd6df"/>
              <w:left w:val="single" w:sz="4" w:color="cfd6df"/>
              <w:bottom w:val="single" w:sz="4" w:color="cfd6df"/>
              <w:right w:val="single" w:sz="4" w:color="cfd6df"/>
            </w:tcBorders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____________________</w:t>
            </w:r>
          </w:p>
        </w:tc>
        <w:tc>
          <w:tcPr>
            <w:tcW w:type="dxa" w:w="2551"/>
            <w:tcBorders>
              <w:top w:val="single" w:sz="4" w:color="cfd6df"/>
              <w:left w:val="single" w:sz="4" w:color="cfd6df"/>
              <w:bottom w:val="single" w:sz="4" w:color="cfd6df"/>
              <w:right w:val="single" w:sz="4" w:color="cfd6df"/>
            </w:tcBorders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□ 받음  □ 미확보</w:t>
            </w:r>
          </w:p>
        </w:tc>
        <w:tc>
          <w:tcPr>
            <w:tcW w:type="dxa" w:w="2438"/>
            <w:tcBorders>
              <w:top w:val="single" w:sz="4" w:color="cfd6df"/>
              <w:left w:val="single" w:sz="4" w:color="cfd6df"/>
              <w:bottom w:val="single" w:sz="4" w:color="cfd6df"/>
              <w:right w:val="single" w:sz="4" w:color="cfd6df"/>
            </w:tcBorders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□ 첨부</w:t>
            </w:r>
          </w:p>
        </w:tc>
      </w:tr>
      <w:tr>
        <w:tc>
          <w:tcPr>
            <w:tcW w:type="dxa" w:w="680"/>
            <w:tcBorders>
              <w:top w:val="single" w:sz="4" w:color="cfd6df"/>
              <w:left w:val="single" w:sz="4" w:color="cfd6df"/>
              <w:bottom w:val="single" w:sz="4" w:color="cfd6df"/>
              <w:right w:val="single" w:sz="4" w:color="cfd6df"/>
            </w:tcBorders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F-3</w:t>
            </w:r>
          </w:p>
        </w:tc>
        <w:tc>
          <w:tcPr>
            <w:tcW w:type="dxa" w:w="3402"/>
            <w:tcBorders>
              <w:top w:val="single" w:sz="4" w:color="cfd6df"/>
              <w:left w:val="single" w:sz="4" w:color="cfd6df"/>
              <w:bottom w:val="single" w:sz="4" w:color="cfd6df"/>
              <w:right w:val="single" w:sz="4" w:color="cfd6df"/>
            </w:tcBorders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____________________</w:t>
            </w:r>
          </w:p>
        </w:tc>
        <w:tc>
          <w:tcPr>
            <w:tcW w:type="dxa" w:w="2551"/>
            <w:tcBorders>
              <w:top w:val="single" w:sz="4" w:color="cfd6df"/>
              <w:left w:val="single" w:sz="4" w:color="cfd6df"/>
              <w:bottom w:val="single" w:sz="4" w:color="cfd6df"/>
              <w:right w:val="single" w:sz="4" w:color="cfd6df"/>
            </w:tcBorders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□ 받음  □ 미확보</w:t>
            </w:r>
          </w:p>
        </w:tc>
        <w:tc>
          <w:tcPr>
            <w:tcW w:type="dxa" w:w="2438"/>
            <w:tcBorders>
              <w:top w:val="single" w:sz="4" w:color="cfd6df"/>
              <w:left w:val="single" w:sz="4" w:color="cfd6df"/>
              <w:bottom w:val="single" w:sz="4" w:color="cfd6df"/>
              <w:right w:val="single" w:sz="4" w:color="cfd6df"/>
            </w:tcBorders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□ 첨부</w:t>
            </w:r>
          </w:p>
        </w:tc>
      </w:tr>
      <w:tr>
        <w:tc>
          <w:tcPr>
            <w:tcW w:type="dxa" w:w="680"/>
            <w:tcBorders>
              <w:top w:val="single" w:sz="4" w:color="cfd6df"/>
              <w:left w:val="single" w:sz="4" w:color="cfd6df"/>
              <w:bottom w:val="single" w:sz="4" w:color="cfd6df"/>
              <w:right w:val="single" w:sz="4" w:color="cfd6df"/>
            </w:tcBorders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F-4</w:t>
            </w:r>
          </w:p>
        </w:tc>
        <w:tc>
          <w:tcPr>
            <w:tcW w:type="dxa" w:w="3402"/>
            <w:tcBorders>
              <w:top w:val="single" w:sz="4" w:color="cfd6df"/>
              <w:left w:val="single" w:sz="4" w:color="cfd6df"/>
              <w:bottom w:val="single" w:sz="4" w:color="cfd6df"/>
              <w:right w:val="single" w:sz="4" w:color="cfd6df"/>
            </w:tcBorders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____________________</w:t>
            </w:r>
          </w:p>
        </w:tc>
        <w:tc>
          <w:tcPr>
            <w:tcW w:type="dxa" w:w="2551"/>
            <w:tcBorders>
              <w:top w:val="single" w:sz="4" w:color="cfd6df"/>
              <w:left w:val="single" w:sz="4" w:color="cfd6df"/>
              <w:bottom w:val="single" w:sz="4" w:color="cfd6df"/>
              <w:right w:val="single" w:sz="4" w:color="cfd6df"/>
            </w:tcBorders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□ 받음  □ 미확보</w:t>
            </w:r>
          </w:p>
        </w:tc>
        <w:tc>
          <w:tcPr>
            <w:tcW w:type="dxa" w:w="2438"/>
            <w:tcBorders>
              <w:top w:val="single" w:sz="4" w:color="cfd6df"/>
              <w:left w:val="single" w:sz="4" w:color="cfd6df"/>
              <w:bottom w:val="single" w:sz="4" w:color="cfd6df"/>
              <w:right w:val="single" w:sz="4" w:color="cfd6df"/>
            </w:tcBorders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□ 첨부</w:t>
            </w:r>
          </w:p>
        </w:tc>
      </w:tr>
      <w:tr>
        <w:tc>
          <w:tcPr>
            <w:tcW w:type="dxa" w:w="680"/>
            <w:tcBorders>
              <w:top w:val="single" w:sz="4" w:color="cfd6df"/>
              <w:left w:val="single" w:sz="4" w:color="cfd6df"/>
              <w:bottom w:val="single" w:sz="4" w:color="cfd6df"/>
              <w:right w:val="single" w:sz="4" w:color="cfd6df"/>
            </w:tcBorders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F-5</w:t>
            </w:r>
          </w:p>
        </w:tc>
        <w:tc>
          <w:tcPr>
            <w:tcW w:type="dxa" w:w="3402"/>
            <w:tcBorders>
              <w:top w:val="single" w:sz="4" w:color="cfd6df"/>
              <w:left w:val="single" w:sz="4" w:color="cfd6df"/>
              <w:bottom w:val="single" w:sz="4" w:color="cfd6df"/>
              <w:right w:val="single" w:sz="4" w:color="cfd6df"/>
            </w:tcBorders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____________________</w:t>
            </w:r>
          </w:p>
        </w:tc>
        <w:tc>
          <w:tcPr>
            <w:tcW w:type="dxa" w:w="2551"/>
            <w:tcBorders>
              <w:top w:val="single" w:sz="4" w:color="cfd6df"/>
              <w:left w:val="single" w:sz="4" w:color="cfd6df"/>
              <w:bottom w:val="single" w:sz="4" w:color="cfd6df"/>
              <w:right w:val="single" w:sz="4" w:color="cfd6df"/>
            </w:tcBorders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□ 받음  □ 미확보</w:t>
            </w:r>
          </w:p>
        </w:tc>
        <w:tc>
          <w:tcPr>
            <w:tcW w:type="dxa" w:w="2438"/>
            <w:tcBorders>
              <w:top w:val="single" w:sz="4" w:color="cfd6df"/>
              <w:left w:val="single" w:sz="4" w:color="cfd6df"/>
              <w:bottom w:val="single" w:sz="4" w:color="cfd6df"/>
              <w:right w:val="single" w:sz="4" w:color="cfd6df"/>
            </w:tcBorders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□ 첨부</w:t>
            </w:r>
          </w:p>
        </w:tc>
      </w:tr>
    </w:tbl>
    <w:p/>
    <w:p>
      <w:pPr>
        <w:spacing w:after="80"/>
      </w:pPr>
      <w:r>
        <w:rPr>
          <w:rFonts w:ascii="맑은 고딕" w:hAnsi="맑은 고딕" w:eastAsia="맑은 고딕"/>
          <w:b w:val="0"/>
          <w:i/>
          <w:color w:val="6B7688"/>
          <w:sz w:val="20"/>
        </w:rPr>
        <w:t>참고: 이전 사이트에 텍스트로 들어가 있던 풀무원 / 푸드머스 / 홈플러스 / 이마트 / 쿠팡 등은 모두 로고 사용 동의가 확인되지 않아 임시로 placeholder 처리되어 있습니다.</w:t>
      </w:r>
    </w:p>
    <w:p/>
    <w:p>
      <w:pPr>
        <w:keepNext/>
        <w:spacing w:before="400" w:after="160"/>
        <w:pBdr>
          <w:bottom w:val="single" w:sz="12" w:color="0e7490"/>
        </w:pBdr>
      </w:pPr>
      <w:r>
        <w:rPr>
          <w:rFonts w:ascii="맑은 고딕" w:hAnsi="맑은 고딕" w:eastAsia="맑은 고딕"/>
          <w:b/>
          <w:color w:val="0A1628"/>
          <w:sz w:val="36"/>
        </w:rPr>
        <w:t>G. 관계사 / 그룹사</w:t>
      </w:r>
    </w:p>
    <w:p>
      <w:pPr>
        <w:spacing w:after="80"/>
      </w:pPr>
      <w:r>
        <w:rPr>
          <w:rFonts w:ascii="맑은 고딕" w:hAnsi="맑은 고딕" w:eastAsia="맑은 고딕"/>
          <w:b w:val="0"/>
          <w:i w:val="0"/>
          <w:color w:val="6B7688"/>
          <w:sz w:val="20"/>
        </w:rPr>
        <w:t>사이트 contact 페이지 '관계사 정보' 섹션에 표시. 사용 동의 받은 법인만 등록.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680"/>
            <w:shd w:val="clear" w:color="auto" w:fill="0e7490"/>
            <w:tcBorders>
              <w:top w:val="single" w:sz="4" w:color="cfd6df"/>
              <w:left w:val="single" w:sz="4" w:color="cfd6df"/>
              <w:bottom w:val="single" w:sz="4" w:color="cfd6df"/>
              <w:right w:val="single" w:sz="4" w:color="cfd6df"/>
            </w:tcBorders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#</w:t>
            </w:r>
          </w:p>
        </w:tc>
        <w:tc>
          <w:tcPr>
            <w:tcW w:type="dxa" w:w="2268"/>
            <w:shd w:val="clear" w:color="auto" w:fill="0e7490"/>
            <w:tcBorders>
              <w:top w:val="single" w:sz="4" w:color="cfd6df"/>
              <w:left w:val="single" w:sz="4" w:color="cfd6df"/>
              <w:bottom w:val="single" w:sz="4" w:color="cfd6df"/>
              <w:right w:val="single" w:sz="4" w:color="cfd6df"/>
            </w:tcBorders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법인명</w:t>
            </w:r>
          </w:p>
        </w:tc>
        <w:tc>
          <w:tcPr>
            <w:tcW w:type="dxa" w:w="1701"/>
            <w:shd w:val="clear" w:color="auto" w:fill="0e7490"/>
            <w:tcBorders>
              <w:top w:val="single" w:sz="4" w:color="cfd6df"/>
              <w:left w:val="single" w:sz="4" w:color="cfd6df"/>
              <w:bottom w:val="single" w:sz="4" w:color="cfd6df"/>
              <w:right w:val="single" w:sz="4" w:color="cfd6df"/>
            </w:tcBorders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역할</w:t>
            </w:r>
          </w:p>
        </w:tc>
        <w:tc>
          <w:tcPr>
            <w:tcW w:type="dxa" w:w="3402"/>
            <w:shd w:val="clear" w:color="auto" w:fill="0e7490"/>
            <w:tcBorders>
              <w:top w:val="single" w:sz="4" w:color="cfd6df"/>
              <w:left w:val="single" w:sz="4" w:color="cfd6df"/>
              <w:bottom w:val="single" w:sz="4" w:color="cfd6df"/>
              <w:right w:val="single" w:sz="4" w:color="cfd6df"/>
            </w:tcBorders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한 줄 설명</w:t>
            </w:r>
          </w:p>
        </w:tc>
        <w:tc>
          <w:tcPr>
            <w:tcW w:type="dxa" w:w="1020"/>
            <w:shd w:val="clear" w:color="auto" w:fill="0e7490"/>
            <w:tcBorders>
              <w:top w:val="single" w:sz="4" w:color="cfd6df"/>
              <w:left w:val="single" w:sz="4" w:color="cfd6df"/>
              <w:bottom w:val="single" w:sz="4" w:color="cfd6df"/>
              <w:right w:val="single" w:sz="4" w:color="cfd6df"/>
            </w:tcBorders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사용 동의</w:t>
            </w:r>
          </w:p>
        </w:tc>
      </w:tr>
      <w:tr>
        <w:tc>
          <w:tcPr>
            <w:tcW w:type="dxa" w:w="680"/>
            <w:tcBorders>
              <w:top w:val="single" w:sz="4" w:color="cfd6df"/>
              <w:left w:val="single" w:sz="4" w:color="cfd6df"/>
              <w:bottom w:val="single" w:sz="4" w:color="cfd6df"/>
              <w:right w:val="single" w:sz="4" w:color="cfd6df"/>
            </w:tcBorders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G-1</w:t>
            </w:r>
          </w:p>
        </w:tc>
        <w:tc>
          <w:tcPr>
            <w:tcW w:type="dxa" w:w="2268"/>
            <w:tcBorders>
              <w:top w:val="single" w:sz="4" w:color="cfd6df"/>
              <w:left w:val="single" w:sz="4" w:color="cfd6df"/>
              <w:bottom w:val="single" w:sz="4" w:color="cfd6df"/>
              <w:right w:val="single" w:sz="4" w:color="cfd6df"/>
            </w:tcBorders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____________</w:t>
            </w:r>
          </w:p>
        </w:tc>
        <w:tc>
          <w:tcPr>
            <w:tcW w:type="dxa" w:w="1701"/>
            <w:tcBorders>
              <w:top w:val="single" w:sz="4" w:color="cfd6df"/>
              <w:left w:val="single" w:sz="4" w:color="cfd6df"/>
              <w:bottom w:val="single" w:sz="4" w:color="cfd6df"/>
              <w:right w:val="single" w:sz="4" w:color="cfd6df"/>
            </w:tcBorders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Manufacturing</w:t>
            </w:r>
          </w:p>
        </w:tc>
        <w:tc>
          <w:tcPr>
            <w:tcW w:type="dxa" w:w="3402"/>
            <w:tcBorders>
              <w:top w:val="single" w:sz="4" w:color="cfd6df"/>
              <w:left w:val="single" w:sz="4" w:color="cfd6df"/>
              <w:bottom w:val="single" w:sz="4" w:color="cfd6df"/>
              <w:right w:val="single" w:sz="4" w:color="cfd6df"/>
            </w:tcBorders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____________</w:t>
            </w:r>
          </w:p>
        </w:tc>
        <w:tc>
          <w:tcPr>
            <w:tcW w:type="dxa" w:w="1020"/>
            <w:tcBorders>
              <w:top w:val="single" w:sz="4" w:color="cfd6df"/>
              <w:left w:val="single" w:sz="4" w:color="cfd6df"/>
              <w:bottom w:val="single" w:sz="4" w:color="cfd6df"/>
              <w:right w:val="single" w:sz="4" w:color="cfd6df"/>
            </w:tcBorders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□</w:t>
            </w:r>
          </w:p>
        </w:tc>
      </w:tr>
      <w:tr>
        <w:tc>
          <w:tcPr>
            <w:tcW w:type="dxa" w:w="680"/>
            <w:tcBorders>
              <w:top w:val="single" w:sz="4" w:color="cfd6df"/>
              <w:left w:val="single" w:sz="4" w:color="cfd6df"/>
              <w:bottom w:val="single" w:sz="4" w:color="cfd6df"/>
              <w:right w:val="single" w:sz="4" w:color="cfd6df"/>
            </w:tcBorders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G-2</w:t>
            </w:r>
          </w:p>
        </w:tc>
        <w:tc>
          <w:tcPr>
            <w:tcW w:type="dxa" w:w="2268"/>
            <w:tcBorders>
              <w:top w:val="single" w:sz="4" w:color="cfd6df"/>
              <w:left w:val="single" w:sz="4" w:color="cfd6df"/>
              <w:bottom w:val="single" w:sz="4" w:color="cfd6df"/>
              <w:right w:val="single" w:sz="4" w:color="cfd6df"/>
            </w:tcBorders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____________</w:t>
            </w:r>
          </w:p>
        </w:tc>
        <w:tc>
          <w:tcPr>
            <w:tcW w:type="dxa" w:w="1701"/>
            <w:tcBorders>
              <w:top w:val="single" w:sz="4" w:color="cfd6df"/>
              <w:left w:val="single" w:sz="4" w:color="cfd6df"/>
              <w:bottom w:val="single" w:sz="4" w:color="cfd6df"/>
              <w:right w:val="single" w:sz="4" w:color="cfd6df"/>
            </w:tcBorders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Distribution</w:t>
            </w:r>
          </w:p>
        </w:tc>
        <w:tc>
          <w:tcPr>
            <w:tcW w:type="dxa" w:w="3402"/>
            <w:tcBorders>
              <w:top w:val="single" w:sz="4" w:color="cfd6df"/>
              <w:left w:val="single" w:sz="4" w:color="cfd6df"/>
              <w:bottom w:val="single" w:sz="4" w:color="cfd6df"/>
              <w:right w:val="single" w:sz="4" w:color="cfd6df"/>
            </w:tcBorders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____________</w:t>
            </w:r>
          </w:p>
        </w:tc>
        <w:tc>
          <w:tcPr>
            <w:tcW w:type="dxa" w:w="1020"/>
            <w:tcBorders>
              <w:top w:val="single" w:sz="4" w:color="cfd6df"/>
              <w:left w:val="single" w:sz="4" w:color="cfd6df"/>
              <w:bottom w:val="single" w:sz="4" w:color="cfd6df"/>
              <w:right w:val="single" w:sz="4" w:color="cfd6df"/>
            </w:tcBorders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□</w:t>
            </w:r>
          </w:p>
        </w:tc>
      </w:tr>
      <w:tr>
        <w:tc>
          <w:tcPr>
            <w:tcW w:type="dxa" w:w="680"/>
            <w:tcBorders>
              <w:top w:val="single" w:sz="4" w:color="cfd6df"/>
              <w:left w:val="single" w:sz="4" w:color="cfd6df"/>
              <w:bottom w:val="single" w:sz="4" w:color="cfd6df"/>
              <w:right w:val="single" w:sz="4" w:color="cfd6df"/>
            </w:tcBorders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G-3</w:t>
            </w:r>
          </w:p>
        </w:tc>
        <w:tc>
          <w:tcPr>
            <w:tcW w:type="dxa" w:w="2268"/>
            <w:tcBorders>
              <w:top w:val="single" w:sz="4" w:color="cfd6df"/>
              <w:left w:val="single" w:sz="4" w:color="cfd6df"/>
              <w:bottom w:val="single" w:sz="4" w:color="cfd6df"/>
              <w:right w:val="single" w:sz="4" w:color="cfd6df"/>
            </w:tcBorders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____________</w:t>
            </w:r>
          </w:p>
        </w:tc>
        <w:tc>
          <w:tcPr>
            <w:tcW w:type="dxa" w:w="1701"/>
            <w:tcBorders>
              <w:top w:val="single" w:sz="4" w:color="cfd6df"/>
              <w:left w:val="single" w:sz="4" w:color="cfd6df"/>
              <w:bottom w:val="single" w:sz="4" w:color="cfd6df"/>
              <w:right w:val="single" w:sz="4" w:color="cfd6df"/>
            </w:tcBorders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Storage</w:t>
            </w:r>
          </w:p>
        </w:tc>
        <w:tc>
          <w:tcPr>
            <w:tcW w:type="dxa" w:w="3402"/>
            <w:tcBorders>
              <w:top w:val="single" w:sz="4" w:color="cfd6df"/>
              <w:left w:val="single" w:sz="4" w:color="cfd6df"/>
              <w:bottom w:val="single" w:sz="4" w:color="cfd6df"/>
              <w:right w:val="single" w:sz="4" w:color="cfd6df"/>
            </w:tcBorders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____________</w:t>
            </w:r>
          </w:p>
        </w:tc>
        <w:tc>
          <w:tcPr>
            <w:tcW w:type="dxa" w:w="1020"/>
            <w:tcBorders>
              <w:top w:val="single" w:sz="4" w:color="cfd6df"/>
              <w:left w:val="single" w:sz="4" w:color="cfd6df"/>
              <w:bottom w:val="single" w:sz="4" w:color="cfd6df"/>
              <w:right w:val="single" w:sz="4" w:color="cfd6df"/>
            </w:tcBorders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□</w:t>
            </w:r>
          </w:p>
        </w:tc>
      </w:tr>
      <w:tr>
        <w:tc>
          <w:tcPr>
            <w:tcW w:type="dxa" w:w="680"/>
            <w:tcBorders>
              <w:top w:val="single" w:sz="4" w:color="cfd6df"/>
              <w:left w:val="single" w:sz="4" w:color="cfd6df"/>
              <w:bottom w:val="single" w:sz="4" w:color="cfd6df"/>
              <w:right w:val="single" w:sz="4" w:color="cfd6df"/>
            </w:tcBorders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G-4</w:t>
            </w:r>
          </w:p>
        </w:tc>
        <w:tc>
          <w:tcPr>
            <w:tcW w:type="dxa" w:w="2268"/>
            <w:tcBorders>
              <w:top w:val="single" w:sz="4" w:color="cfd6df"/>
              <w:left w:val="single" w:sz="4" w:color="cfd6df"/>
              <w:bottom w:val="single" w:sz="4" w:color="cfd6df"/>
              <w:right w:val="single" w:sz="4" w:color="cfd6df"/>
            </w:tcBorders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____________</w:t>
            </w:r>
          </w:p>
        </w:tc>
        <w:tc>
          <w:tcPr>
            <w:tcW w:type="dxa" w:w="1701"/>
            <w:tcBorders>
              <w:top w:val="single" w:sz="4" w:color="cfd6df"/>
              <w:left w:val="single" w:sz="4" w:color="cfd6df"/>
              <w:bottom w:val="single" w:sz="4" w:color="cfd6df"/>
              <w:right w:val="single" w:sz="4" w:color="cfd6df"/>
            </w:tcBorders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Purchase</w:t>
            </w:r>
          </w:p>
        </w:tc>
        <w:tc>
          <w:tcPr>
            <w:tcW w:type="dxa" w:w="3402"/>
            <w:tcBorders>
              <w:top w:val="single" w:sz="4" w:color="cfd6df"/>
              <w:left w:val="single" w:sz="4" w:color="cfd6df"/>
              <w:bottom w:val="single" w:sz="4" w:color="cfd6df"/>
              <w:right w:val="single" w:sz="4" w:color="cfd6df"/>
            </w:tcBorders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____________</w:t>
            </w:r>
          </w:p>
        </w:tc>
        <w:tc>
          <w:tcPr>
            <w:tcW w:type="dxa" w:w="1020"/>
            <w:tcBorders>
              <w:top w:val="single" w:sz="4" w:color="cfd6df"/>
              <w:left w:val="single" w:sz="4" w:color="cfd6df"/>
              <w:bottom w:val="single" w:sz="4" w:color="cfd6df"/>
              <w:right w:val="single" w:sz="4" w:color="cfd6df"/>
            </w:tcBorders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□</w:t>
            </w:r>
          </w:p>
        </w:tc>
      </w:tr>
    </w:tbl>
    <w:p/>
    <w:p>
      <w:pPr>
        <w:spacing w:after="80"/>
      </w:pPr>
      <w:r>
        <w:rPr>
          <w:rFonts w:ascii="맑은 고딕" w:hAnsi="맑은 고딕" w:eastAsia="맑은 고딕"/>
          <w:b/>
          <w:i w:val="0"/>
          <w:sz w:val="21"/>
        </w:rPr>
        <w:t>참고로 사이트에 임시 기재되어 있던 관계사 (사실 확인 필요)</w:t>
      </w:r>
    </w:p>
    <w:p>
      <w:pPr>
        <w:spacing w:after="40"/>
        <w:ind w:left="227"/>
      </w:pPr>
      <w:r>
        <w:rPr>
          <w:rFonts w:ascii="맑은 고딕" w:hAnsi="맑은 고딕" w:eastAsia="맑은 고딕"/>
          <w:b w:val="0"/>
          <w:color w:val="0E7490"/>
          <w:sz w:val="22"/>
        </w:rPr>
        <w:t xml:space="preserve">☐  </w:t>
      </w:r>
      <w:r>
        <w:rPr>
          <w:rFonts w:ascii="맑은 고딕" w:hAnsi="맑은 고딕" w:eastAsia="맑은 고딕"/>
          <w:b w:val="0"/>
          <w:sz w:val="21"/>
        </w:rPr>
        <w:t>영어조합법인 서풍 (Manufacturing)   [□ 사용 / □ 수정 / □ 삭제]</w:t>
      </w:r>
    </w:p>
    <w:p>
      <w:pPr>
        <w:spacing w:after="40"/>
        <w:ind w:left="227"/>
      </w:pPr>
      <w:r>
        <w:rPr>
          <w:rFonts w:ascii="맑은 고딕" w:hAnsi="맑은 고딕" w:eastAsia="맑은 고딕"/>
          <w:b w:val="0"/>
          <w:color w:val="0E7490"/>
          <w:sz w:val="22"/>
        </w:rPr>
        <w:t xml:space="preserve">☐  </w:t>
      </w:r>
      <w:r>
        <w:rPr>
          <w:rFonts w:ascii="맑은 고딕" w:hAnsi="맑은 고딕" w:eastAsia="맑은 고딕"/>
          <w:b w:val="0"/>
          <w:sz w:val="21"/>
        </w:rPr>
        <w:t>㈜여수유통 (Distribution)   [□ 사용 / □ 수정 / □ 삭제]</w:t>
      </w:r>
    </w:p>
    <w:p>
      <w:pPr>
        <w:spacing w:after="40"/>
        <w:ind w:left="227"/>
      </w:pPr>
      <w:r>
        <w:rPr>
          <w:rFonts w:ascii="맑은 고딕" w:hAnsi="맑은 고딕" w:eastAsia="맑은 고딕"/>
          <w:b w:val="0"/>
          <w:color w:val="0E7490"/>
          <w:sz w:val="22"/>
        </w:rPr>
        <w:t xml:space="preserve">☐  </w:t>
      </w:r>
      <w:r>
        <w:rPr>
          <w:rFonts w:ascii="맑은 고딕" w:hAnsi="맑은 고딕" w:eastAsia="맑은 고딕"/>
          <w:b w:val="0"/>
          <w:sz w:val="21"/>
        </w:rPr>
        <w:t>㈜대주냉장 (Storage)   [□ 사용 / □ 수정 / □ 삭제]</w:t>
      </w:r>
    </w:p>
    <w:p>
      <w:pPr>
        <w:spacing w:after="40"/>
        <w:ind w:left="227"/>
      </w:pPr>
      <w:r>
        <w:rPr>
          <w:rFonts w:ascii="맑은 고딕" w:hAnsi="맑은 고딕" w:eastAsia="맑은 고딕"/>
          <w:b w:val="0"/>
          <w:color w:val="0E7490"/>
          <w:sz w:val="22"/>
        </w:rPr>
        <w:t xml:space="preserve">☐  </w:t>
      </w:r>
      <w:r>
        <w:rPr>
          <w:rFonts w:ascii="맑은 고딕" w:hAnsi="맑은 고딕" w:eastAsia="맑은 고딕"/>
          <w:b w:val="0"/>
          <w:sz w:val="21"/>
        </w:rPr>
        <w:t>중매인 49호 (Purchase)   [□ 사용 / □ 수정 / □ 삭제]</w:t>
      </w:r>
    </w:p>
    <w:p/>
    <w:p>
      <w:pPr>
        <w:keepNext/>
        <w:spacing w:before="400" w:after="160"/>
        <w:pBdr>
          <w:bottom w:val="single" w:sz="12" w:color="0e7490"/>
        </w:pBdr>
      </w:pPr>
      <w:r>
        <w:rPr>
          <w:rFonts w:ascii="맑은 고딕" w:hAnsi="맑은 고딕" w:eastAsia="맑은 고딕"/>
          <w:b/>
          <w:color w:val="0A1628"/>
          <w:sz w:val="36"/>
        </w:rPr>
        <w:t>H. 사진 자료 ★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3f5f7"/>
            <w:tcBorders>
              <w:top w:val="single" w:sz="6" w:color="cfd6df"/>
              <w:left w:val="single" w:sz="6" w:color="cfd6df"/>
              <w:bottom w:val="single" w:sz="6" w:color="cfd6df"/>
              <w:right w:val="single" w:sz="6" w:color="cfd6df"/>
            </w:tcBorders>
          </w:tcPr>
          <w:p>
            <w:pPr>
              <w:spacing w:before="80" w:after="80"/>
            </w:pPr>
            <w:r/>
            <w:r>
              <w:rPr>
                <w:rFonts w:ascii="맑은 고딕" w:hAnsi="맑은 고딕" w:eastAsia="맑은 고딕"/>
                <w:b w:val="0"/>
                <w:color w:val="6B7688"/>
                <w:sz w:val="20"/>
              </w:rPr>
              <w:t>현재 사이트의 (사진필요) 표시된 자리는 모두 placeholder입니다. 아래 사진들이 회신되면 placeholder가 자동 교체됩니다.</w:t>
            </w:r>
          </w:p>
        </w:tc>
      </w:tr>
    </w:tbl>
    <w:p>
      <w:pPr>
        <w:spacing w:after="80"/>
      </w:pPr>
      <w:r>
        <w:rPr>
          <w:rFonts w:ascii="맑은 고딕" w:hAnsi="맑은 고딕" w:eastAsia="맑은 고딕"/>
          <w:b/>
          <w:i w:val="0"/>
          <w:sz w:val="22"/>
        </w:rPr>
        <w:t>필수 사진 (H1~H5)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680"/>
            <w:shd w:val="clear" w:color="auto" w:fill="0e7490"/>
            <w:tcBorders>
              <w:top w:val="single" w:sz="4" w:color="cfd6df"/>
              <w:left w:val="single" w:sz="4" w:color="cfd6df"/>
              <w:bottom w:val="single" w:sz="4" w:color="cfd6df"/>
              <w:right w:val="single" w:sz="4" w:color="cfd6df"/>
            </w:tcBorders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#</w:t>
            </w:r>
          </w:p>
        </w:tc>
        <w:tc>
          <w:tcPr>
            <w:tcW w:type="dxa" w:w="2551"/>
            <w:shd w:val="clear" w:color="auto" w:fill="0e7490"/>
            <w:tcBorders>
              <w:top w:val="single" w:sz="4" w:color="cfd6df"/>
              <w:left w:val="single" w:sz="4" w:color="cfd6df"/>
              <w:bottom w:val="single" w:sz="4" w:color="cfd6df"/>
              <w:right w:val="single" w:sz="4" w:color="cfd6df"/>
            </w:tcBorders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위치</w:t>
            </w:r>
          </w:p>
        </w:tc>
        <w:tc>
          <w:tcPr>
            <w:tcW w:type="dxa" w:w="4819"/>
            <w:shd w:val="clear" w:color="auto" w:fill="0e7490"/>
            <w:tcBorders>
              <w:top w:val="single" w:sz="4" w:color="cfd6df"/>
              <w:left w:val="single" w:sz="4" w:color="cfd6df"/>
              <w:bottom w:val="single" w:sz="4" w:color="cfd6df"/>
              <w:right w:val="single" w:sz="4" w:color="cfd6df"/>
            </w:tcBorders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요구 사양</w:t>
            </w:r>
          </w:p>
        </w:tc>
        <w:tc>
          <w:tcPr>
            <w:tcW w:type="dxa" w:w="1020"/>
            <w:shd w:val="clear" w:color="auto" w:fill="0e7490"/>
            <w:tcBorders>
              <w:top w:val="single" w:sz="4" w:color="cfd6df"/>
              <w:left w:val="single" w:sz="4" w:color="cfd6df"/>
              <w:bottom w:val="single" w:sz="4" w:color="cfd6df"/>
              <w:right w:val="single" w:sz="4" w:color="cfd6df"/>
            </w:tcBorders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제출</w:t>
            </w:r>
          </w:p>
        </w:tc>
      </w:tr>
      <w:tr>
        <w:tc>
          <w:tcPr>
            <w:tcW w:type="dxa" w:w="680"/>
            <w:tcBorders>
              <w:top w:val="single" w:sz="4" w:color="cfd6df"/>
              <w:left w:val="single" w:sz="4" w:color="cfd6df"/>
              <w:bottom w:val="single" w:sz="4" w:color="cfd6df"/>
              <w:right w:val="single" w:sz="4" w:color="cfd6df"/>
            </w:tcBorders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H-1</w:t>
            </w:r>
          </w:p>
        </w:tc>
        <w:tc>
          <w:tcPr>
            <w:tcW w:type="dxa" w:w="2551"/>
            <w:tcBorders>
              <w:top w:val="single" w:sz="4" w:color="cfd6df"/>
              <w:left w:val="single" w:sz="4" w:color="cfd6df"/>
              <w:bottom w:val="single" w:sz="4" w:color="cfd6df"/>
              <w:right w:val="single" w:sz="4" w:color="cfd6df"/>
            </w:tcBorders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대표 인사말 프로필</w:t>
            </w:r>
          </w:p>
        </w:tc>
        <w:tc>
          <w:tcPr>
            <w:tcW w:type="dxa" w:w="4819"/>
            <w:tcBorders>
              <w:top w:val="single" w:sz="4" w:color="cfd6df"/>
              <w:left w:val="single" w:sz="4" w:color="cfd6df"/>
              <w:bottom w:val="single" w:sz="4" w:color="cfd6df"/>
              <w:right w:val="single" w:sz="4" w:color="cfd6df"/>
            </w:tcBorders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정장 또는 깔끔한 작업복, 세로 4:5, 1,600×2,000px 이상</w:t>
            </w:r>
          </w:p>
        </w:tc>
        <w:tc>
          <w:tcPr>
            <w:tcW w:type="dxa" w:w="1020"/>
            <w:tcBorders>
              <w:top w:val="single" w:sz="4" w:color="cfd6df"/>
              <w:left w:val="single" w:sz="4" w:color="cfd6df"/>
              <w:bottom w:val="single" w:sz="4" w:color="cfd6df"/>
              <w:right w:val="single" w:sz="4" w:color="cfd6df"/>
            </w:tcBorders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☐</w:t>
            </w:r>
          </w:p>
        </w:tc>
      </w:tr>
      <w:tr>
        <w:tc>
          <w:tcPr>
            <w:tcW w:type="dxa" w:w="680"/>
            <w:tcBorders>
              <w:top w:val="single" w:sz="4" w:color="cfd6df"/>
              <w:left w:val="single" w:sz="4" w:color="cfd6df"/>
              <w:bottom w:val="single" w:sz="4" w:color="cfd6df"/>
              <w:right w:val="single" w:sz="4" w:color="cfd6df"/>
            </w:tcBorders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H-2</w:t>
            </w:r>
          </w:p>
        </w:tc>
        <w:tc>
          <w:tcPr>
            <w:tcW w:type="dxa" w:w="2551"/>
            <w:tcBorders>
              <w:top w:val="single" w:sz="4" w:color="cfd6df"/>
              <w:left w:val="single" w:sz="4" w:color="cfd6df"/>
              <w:bottom w:val="single" w:sz="4" w:color="cfd6df"/>
              <w:right w:val="single" w:sz="4" w:color="cfd6df"/>
            </w:tcBorders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공장 외관 / 대표 컷</w:t>
            </w:r>
          </w:p>
        </w:tc>
        <w:tc>
          <w:tcPr>
            <w:tcW w:type="dxa" w:w="4819"/>
            <w:tcBorders>
              <w:top w:val="single" w:sz="4" w:color="cfd6df"/>
              <w:left w:val="single" w:sz="4" w:color="cfd6df"/>
              <w:bottom w:val="single" w:sz="4" w:color="cfd6df"/>
              <w:right w:val="single" w:sz="4" w:color="cfd6df"/>
            </w:tcBorders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스튜디오 품질, 가로 16:9 또는 4:5, 깔끔한 배경</w:t>
            </w:r>
          </w:p>
        </w:tc>
        <w:tc>
          <w:tcPr>
            <w:tcW w:type="dxa" w:w="1020"/>
            <w:tcBorders>
              <w:top w:val="single" w:sz="4" w:color="cfd6df"/>
              <w:left w:val="single" w:sz="4" w:color="cfd6df"/>
              <w:bottom w:val="single" w:sz="4" w:color="cfd6df"/>
              <w:right w:val="single" w:sz="4" w:color="cfd6df"/>
            </w:tcBorders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☐</w:t>
            </w:r>
          </w:p>
        </w:tc>
      </w:tr>
      <w:tr>
        <w:tc>
          <w:tcPr>
            <w:tcW w:type="dxa" w:w="680"/>
            <w:tcBorders>
              <w:top w:val="single" w:sz="4" w:color="cfd6df"/>
              <w:left w:val="single" w:sz="4" w:color="cfd6df"/>
              <w:bottom w:val="single" w:sz="4" w:color="cfd6df"/>
              <w:right w:val="single" w:sz="4" w:color="cfd6df"/>
            </w:tcBorders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H-3</w:t>
            </w:r>
          </w:p>
        </w:tc>
        <w:tc>
          <w:tcPr>
            <w:tcW w:type="dxa" w:w="2551"/>
            <w:tcBorders>
              <w:top w:val="single" w:sz="4" w:color="cfd6df"/>
              <w:left w:val="single" w:sz="4" w:color="cfd6df"/>
              <w:bottom w:val="single" w:sz="4" w:color="cfd6df"/>
              <w:right w:val="single" w:sz="4" w:color="cfd6df"/>
            </w:tcBorders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생산공정 6단계</w:t>
            </w:r>
          </w:p>
        </w:tc>
        <w:tc>
          <w:tcPr>
            <w:tcW w:type="dxa" w:w="4819"/>
            <w:tcBorders>
              <w:top w:val="single" w:sz="4" w:color="cfd6df"/>
              <w:left w:val="single" w:sz="4" w:color="cfd6df"/>
              <w:bottom w:val="single" w:sz="4" w:color="cfd6df"/>
              <w:right w:val="single" w:sz="4" w:color="cfd6df"/>
            </w:tcBorders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원료수매/입고검사/해동·전처리/가공/동결/포장 — 단계별 1장</w:t>
            </w:r>
          </w:p>
        </w:tc>
        <w:tc>
          <w:tcPr>
            <w:tcW w:type="dxa" w:w="1020"/>
            <w:tcBorders>
              <w:top w:val="single" w:sz="4" w:color="cfd6df"/>
              <w:left w:val="single" w:sz="4" w:color="cfd6df"/>
              <w:bottom w:val="single" w:sz="4" w:color="cfd6df"/>
              <w:right w:val="single" w:sz="4" w:color="cfd6df"/>
            </w:tcBorders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☐</w:t>
            </w:r>
          </w:p>
        </w:tc>
      </w:tr>
      <w:tr>
        <w:tc>
          <w:tcPr>
            <w:tcW w:type="dxa" w:w="680"/>
            <w:tcBorders>
              <w:top w:val="single" w:sz="4" w:color="cfd6df"/>
              <w:left w:val="single" w:sz="4" w:color="cfd6df"/>
              <w:bottom w:val="single" w:sz="4" w:color="cfd6df"/>
              <w:right w:val="single" w:sz="4" w:color="cfd6df"/>
            </w:tcBorders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H-4</w:t>
            </w:r>
          </w:p>
        </w:tc>
        <w:tc>
          <w:tcPr>
            <w:tcW w:type="dxa" w:w="2551"/>
            <w:tcBorders>
              <w:top w:val="single" w:sz="4" w:color="cfd6df"/>
              <w:left w:val="single" w:sz="4" w:color="cfd6df"/>
              <w:bottom w:val="single" w:sz="4" w:color="cfd6df"/>
              <w:right w:val="single" w:sz="4" w:color="cfd6df"/>
            </w:tcBorders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AI 엑스레이 / 핵심 설비</w:t>
            </w:r>
          </w:p>
        </w:tc>
        <w:tc>
          <w:tcPr>
            <w:tcW w:type="dxa" w:w="4819"/>
            <w:tcBorders>
              <w:top w:val="single" w:sz="4" w:color="cfd6df"/>
              <w:left w:val="single" w:sz="4" w:color="cfd6df"/>
              <w:bottom w:val="single" w:sz="4" w:color="cfd6df"/>
              <w:right w:val="single" w:sz="4" w:color="cfd6df"/>
            </w:tcBorders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2026년 도입 예정 설비 카탈로그 컷이라도 가능</w:t>
            </w:r>
          </w:p>
        </w:tc>
        <w:tc>
          <w:tcPr>
            <w:tcW w:type="dxa" w:w="1020"/>
            <w:tcBorders>
              <w:top w:val="single" w:sz="4" w:color="cfd6df"/>
              <w:left w:val="single" w:sz="4" w:color="cfd6df"/>
              <w:bottom w:val="single" w:sz="4" w:color="cfd6df"/>
              <w:right w:val="single" w:sz="4" w:color="cfd6df"/>
            </w:tcBorders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☐</w:t>
            </w:r>
          </w:p>
        </w:tc>
      </w:tr>
      <w:tr>
        <w:tc>
          <w:tcPr>
            <w:tcW w:type="dxa" w:w="680"/>
            <w:tcBorders>
              <w:top w:val="single" w:sz="4" w:color="cfd6df"/>
              <w:left w:val="single" w:sz="4" w:color="cfd6df"/>
              <w:bottom w:val="single" w:sz="4" w:color="cfd6df"/>
              <w:right w:val="single" w:sz="4" w:color="cfd6df"/>
            </w:tcBorders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H-5</w:t>
            </w:r>
          </w:p>
        </w:tc>
        <w:tc>
          <w:tcPr>
            <w:tcW w:type="dxa" w:w="2551"/>
            <w:tcBorders>
              <w:top w:val="single" w:sz="4" w:color="cfd6df"/>
              <w:left w:val="single" w:sz="4" w:color="cfd6df"/>
              <w:bottom w:val="single" w:sz="4" w:color="cfd6df"/>
              <w:right w:val="single" w:sz="4" w:color="cfd6df"/>
            </w:tcBorders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인증서 액자 / 현판</w:t>
            </w:r>
          </w:p>
        </w:tc>
        <w:tc>
          <w:tcPr>
            <w:tcW w:type="dxa" w:w="4819"/>
            <w:tcBorders>
              <w:top w:val="single" w:sz="4" w:color="cfd6df"/>
              <w:left w:val="single" w:sz="4" w:color="cfd6df"/>
              <w:bottom w:val="single" w:sz="4" w:color="cfd6df"/>
              <w:right w:val="single" w:sz="4" w:color="cfd6df"/>
            </w:tcBorders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HACCP·ASC·MSC 등 사무실 벽에 걸린 인증서 사진</w:t>
            </w:r>
          </w:p>
        </w:tc>
        <w:tc>
          <w:tcPr>
            <w:tcW w:type="dxa" w:w="1020"/>
            <w:tcBorders>
              <w:top w:val="single" w:sz="4" w:color="cfd6df"/>
              <w:left w:val="single" w:sz="4" w:color="cfd6df"/>
              <w:bottom w:val="single" w:sz="4" w:color="cfd6df"/>
              <w:right w:val="single" w:sz="4" w:color="cfd6df"/>
            </w:tcBorders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☐</w:t>
            </w:r>
          </w:p>
        </w:tc>
      </w:tr>
    </w:tbl>
    <w:p/>
    <w:p>
      <w:pPr>
        <w:spacing w:after="80"/>
      </w:pPr>
      <w:r>
        <w:rPr>
          <w:rFonts w:ascii="맑은 고딕" w:hAnsi="맑은 고딕" w:eastAsia="맑은 고딕"/>
          <w:b/>
          <w:i w:val="0"/>
          <w:sz w:val="22"/>
        </w:rPr>
        <w:t>권장 사진 (H6~H10)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680"/>
            <w:shd w:val="clear" w:color="auto" w:fill="0e7490"/>
            <w:tcBorders>
              <w:top w:val="single" w:sz="4" w:color="cfd6df"/>
              <w:left w:val="single" w:sz="4" w:color="cfd6df"/>
              <w:bottom w:val="single" w:sz="4" w:color="cfd6df"/>
              <w:right w:val="single" w:sz="4" w:color="cfd6df"/>
            </w:tcBorders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#</w:t>
            </w:r>
          </w:p>
        </w:tc>
        <w:tc>
          <w:tcPr>
            <w:tcW w:type="dxa" w:w="2551"/>
            <w:shd w:val="clear" w:color="auto" w:fill="0e7490"/>
            <w:tcBorders>
              <w:top w:val="single" w:sz="4" w:color="cfd6df"/>
              <w:left w:val="single" w:sz="4" w:color="cfd6df"/>
              <w:bottom w:val="single" w:sz="4" w:color="cfd6df"/>
              <w:right w:val="single" w:sz="4" w:color="cfd6df"/>
            </w:tcBorders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위치</w:t>
            </w:r>
          </w:p>
        </w:tc>
        <w:tc>
          <w:tcPr>
            <w:tcW w:type="dxa" w:w="4819"/>
            <w:shd w:val="clear" w:color="auto" w:fill="0e7490"/>
            <w:tcBorders>
              <w:top w:val="single" w:sz="4" w:color="cfd6df"/>
              <w:left w:val="single" w:sz="4" w:color="cfd6df"/>
              <w:bottom w:val="single" w:sz="4" w:color="cfd6df"/>
              <w:right w:val="single" w:sz="4" w:color="cfd6df"/>
            </w:tcBorders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요구 사양</w:t>
            </w:r>
          </w:p>
        </w:tc>
        <w:tc>
          <w:tcPr>
            <w:tcW w:type="dxa" w:w="1020"/>
            <w:shd w:val="clear" w:color="auto" w:fill="0e7490"/>
            <w:tcBorders>
              <w:top w:val="single" w:sz="4" w:color="cfd6df"/>
              <w:left w:val="single" w:sz="4" w:color="cfd6df"/>
              <w:bottom w:val="single" w:sz="4" w:color="cfd6df"/>
              <w:right w:val="single" w:sz="4" w:color="cfd6df"/>
            </w:tcBorders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제출</w:t>
            </w:r>
          </w:p>
        </w:tc>
      </w:tr>
      <w:tr>
        <w:tc>
          <w:tcPr>
            <w:tcW w:type="dxa" w:w="680"/>
            <w:tcBorders>
              <w:top w:val="single" w:sz="4" w:color="cfd6df"/>
              <w:left w:val="single" w:sz="4" w:color="cfd6df"/>
              <w:bottom w:val="single" w:sz="4" w:color="cfd6df"/>
              <w:right w:val="single" w:sz="4" w:color="cfd6df"/>
            </w:tcBorders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H-6</w:t>
            </w:r>
          </w:p>
        </w:tc>
        <w:tc>
          <w:tcPr>
            <w:tcW w:type="dxa" w:w="2551"/>
            <w:tcBorders>
              <w:top w:val="single" w:sz="4" w:color="cfd6df"/>
              <w:left w:val="single" w:sz="4" w:color="cfd6df"/>
              <w:bottom w:val="single" w:sz="4" w:color="cfd6df"/>
              <w:right w:val="single" w:sz="4" w:color="cfd6df"/>
            </w:tcBorders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주요 OEM 제품 패키지</w:t>
            </w:r>
          </w:p>
        </w:tc>
        <w:tc>
          <w:tcPr>
            <w:tcW w:type="dxa" w:w="4819"/>
            <w:tcBorders>
              <w:top w:val="single" w:sz="4" w:color="cfd6df"/>
              <w:left w:val="single" w:sz="4" w:color="cfd6df"/>
              <w:bottom w:val="single" w:sz="4" w:color="cfd6df"/>
              <w:right w:val="single" w:sz="4" w:color="cfd6df"/>
            </w:tcBorders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4종 (냉동수산/굴비/밀키트/선물세트), 정사각형 또는 4:3</w:t>
            </w:r>
          </w:p>
        </w:tc>
        <w:tc>
          <w:tcPr>
            <w:tcW w:type="dxa" w:w="1020"/>
            <w:tcBorders>
              <w:top w:val="single" w:sz="4" w:color="cfd6df"/>
              <w:left w:val="single" w:sz="4" w:color="cfd6df"/>
              <w:bottom w:val="single" w:sz="4" w:color="cfd6df"/>
              <w:right w:val="single" w:sz="4" w:color="cfd6df"/>
            </w:tcBorders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☐</w:t>
            </w:r>
          </w:p>
        </w:tc>
      </w:tr>
      <w:tr>
        <w:tc>
          <w:tcPr>
            <w:tcW w:type="dxa" w:w="680"/>
            <w:tcBorders>
              <w:top w:val="single" w:sz="4" w:color="cfd6df"/>
              <w:left w:val="single" w:sz="4" w:color="cfd6df"/>
              <w:bottom w:val="single" w:sz="4" w:color="cfd6df"/>
              <w:right w:val="single" w:sz="4" w:color="cfd6df"/>
            </w:tcBorders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H-7</w:t>
            </w:r>
          </w:p>
        </w:tc>
        <w:tc>
          <w:tcPr>
            <w:tcW w:type="dxa" w:w="2551"/>
            <w:tcBorders>
              <w:top w:val="single" w:sz="4" w:color="cfd6df"/>
              <w:left w:val="single" w:sz="4" w:color="cfd6df"/>
              <w:bottom w:val="single" w:sz="4" w:color="cfd6df"/>
              <w:right w:val="single" w:sz="4" w:color="cfd6df"/>
            </w:tcBorders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거래처 로고 PNG/SVG</w:t>
            </w:r>
          </w:p>
        </w:tc>
        <w:tc>
          <w:tcPr>
            <w:tcW w:type="dxa" w:w="4819"/>
            <w:tcBorders>
              <w:top w:val="single" w:sz="4" w:color="cfd6df"/>
              <w:left w:val="single" w:sz="4" w:color="cfd6df"/>
              <w:bottom w:val="single" w:sz="4" w:color="cfd6df"/>
              <w:right w:val="single" w:sz="4" w:color="cfd6df"/>
            </w:tcBorders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F 섹션 사용 동의 받은 곳만, 투명배경</w:t>
            </w:r>
          </w:p>
        </w:tc>
        <w:tc>
          <w:tcPr>
            <w:tcW w:type="dxa" w:w="1020"/>
            <w:tcBorders>
              <w:top w:val="single" w:sz="4" w:color="cfd6df"/>
              <w:left w:val="single" w:sz="4" w:color="cfd6df"/>
              <w:bottom w:val="single" w:sz="4" w:color="cfd6df"/>
              <w:right w:val="single" w:sz="4" w:color="cfd6df"/>
            </w:tcBorders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☐</w:t>
            </w:r>
          </w:p>
        </w:tc>
      </w:tr>
      <w:tr>
        <w:tc>
          <w:tcPr>
            <w:tcW w:type="dxa" w:w="680"/>
            <w:tcBorders>
              <w:top w:val="single" w:sz="4" w:color="cfd6df"/>
              <w:left w:val="single" w:sz="4" w:color="cfd6df"/>
              <w:bottom w:val="single" w:sz="4" w:color="cfd6df"/>
              <w:right w:val="single" w:sz="4" w:color="cfd6df"/>
            </w:tcBorders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H-8</w:t>
            </w:r>
          </w:p>
        </w:tc>
        <w:tc>
          <w:tcPr>
            <w:tcW w:type="dxa" w:w="2551"/>
            <w:tcBorders>
              <w:top w:val="single" w:sz="4" w:color="cfd6df"/>
              <w:left w:val="single" w:sz="4" w:color="cfd6df"/>
              <w:bottom w:val="single" w:sz="4" w:color="cfd6df"/>
              <w:right w:val="single" w:sz="4" w:color="cfd6df"/>
            </w:tcBorders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회사 단체 사진</w:t>
            </w:r>
          </w:p>
        </w:tc>
        <w:tc>
          <w:tcPr>
            <w:tcW w:type="dxa" w:w="4819"/>
            <w:tcBorders>
              <w:top w:val="single" w:sz="4" w:color="cfd6df"/>
              <w:left w:val="single" w:sz="4" w:color="cfd6df"/>
              <w:bottom w:val="single" w:sz="4" w:color="cfd6df"/>
              <w:right w:val="single" w:sz="4" w:color="cfd6df"/>
            </w:tcBorders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정렬된 단정한 컷, 가로 16:9</w:t>
            </w:r>
          </w:p>
        </w:tc>
        <w:tc>
          <w:tcPr>
            <w:tcW w:type="dxa" w:w="1020"/>
            <w:tcBorders>
              <w:top w:val="single" w:sz="4" w:color="cfd6df"/>
              <w:left w:val="single" w:sz="4" w:color="cfd6df"/>
              <w:bottom w:val="single" w:sz="4" w:color="cfd6df"/>
              <w:right w:val="single" w:sz="4" w:color="cfd6df"/>
            </w:tcBorders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☐</w:t>
            </w:r>
          </w:p>
        </w:tc>
      </w:tr>
      <w:tr>
        <w:tc>
          <w:tcPr>
            <w:tcW w:type="dxa" w:w="680"/>
            <w:tcBorders>
              <w:top w:val="single" w:sz="4" w:color="cfd6df"/>
              <w:left w:val="single" w:sz="4" w:color="cfd6df"/>
              <w:bottom w:val="single" w:sz="4" w:color="cfd6df"/>
              <w:right w:val="single" w:sz="4" w:color="cfd6df"/>
            </w:tcBorders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H-9</w:t>
            </w:r>
          </w:p>
        </w:tc>
        <w:tc>
          <w:tcPr>
            <w:tcW w:type="dxa" w:w="2551"/>
            <w:tcBorders>
              <w:top w:val="single" w:sz="4" w:color="cfd6df"/>
              <w:left w:val="single" w:sz="4" w:color="cfd6df"/>
              <w:bottom w:val="single" w:sz="4" w:color="cfd6df"/>
              <w:right w:val="single" w:sz="4" w:color="cfd6df"/>
            </w:tcBorders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공장 내부 라인</w:t>
            </w:r>
          </w:p>
        </w:tc>
        <w:tc>
          <w:tcPr>
            <w:tcW w:type="dxa" w:w="4819"/>
            <w:tcBorders>
              <w:top w:val="single" w:sz="4" w:color="cfd6df"/>
              <w:left w:val="single" w:sz="4" w:color="cfd6df"/>
              <w:bottom w:val="single" w:sz="4" w:color="cfd6df"/>
              <w:right w:val="single" w:sz="4" w:color="cfd6df"/>
            </w:tcBorders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위생복 착용 작업 모습, 가로 4:3</w:t>
            </w:r>
          </w:p>
        </w:tc>
        <w:tc>
          <w:tcPr>
            <w:tcW w:type="dxa" w:w="1020"/>
            <w:tcBorders>
              <w:top w:val="single" w:sz="4" w:color="cfd6df"/>
              <w:left w:val="single" w:sz="4" w:color="cfd6df"/>
              <w:bottom w:val="single" w:sz="4" w:color="cfd6df"/>
              <w:right w:val="single" w:sz="4" w:color="cfd6df"/>
            </w:tcBorders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☐</w:t>
            </w:r>
          </w:p>
        </w:tc>
      </w:tr>
      <w:tr>
        <w:tc>
          <w:tcPr>
            <w:tcW w:type="dxa" w:w="680"/>
            <w:tcBorders>
              <w:top w:val="single" w:sz="4" w:color="cfd6df"/>
              <w:left w:val="single" w:sz="4" w:color="cfd6df"/>
              <w:bottom w:val="single" w:sz="4" w:color="cfd6df"/>
              <w:right w:val="single" w:sz="4" w:color="cfd6df"/>
            </w:tcBorders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H-10</w:t>
            </w:r>
          </w:p>
        </w:tc>
        <w:tc>
          <w:tcPr>
            <w:tcW w:type="dxa" w:w="2551"/>
            <w:tcBorders>
              <w:top w:val="single" w:sz="4" w:color="cfd6df"/>
              <w:left w:val="single" w:sz="4" w:color="cfd6df"/>
              <w:bottom w:val="single" w:sz="4" w:color="cfd6df"/>
              <w:right w:val="single" w:sz="4" w:color="cfd6df"/>
            </w:tcBorders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회사 로고 SVG (벡터)</w:t>
            </w:r>
          </w:p>
        </w:tc>
        <w:tc>
          <w:tcPr>
            <w:tcW w:type="dxa" w:w="4819"/>
            <w:tcBorders>
              <w:top w:val="single" w:sz="4" w:color="cfd6df"/>
              <w:left w:val="single" w:sz="4" w:color="cfd6df"/>
              <w:bottom w:val="single" w:sz="4" w:color="cfd6df"/>
              <w:right w:val="single" w:sz="4" w:color="cfd6df"/>
            </w:tcBorders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현재 PNG만 보유 — 벡터 원본</w:t>
            </w:r>
          </w:p>
        </w:tc>
        <w:tc>
          <w:tcPr>
            <w:tcW w:type="dxa" w:w="1020"/>
            <w:tcBorders>
              <w:top w:val="single" w:sz="4" w:color="cfd6df"/>
              <w:left w:val="single" w:sz="4" w:color="cfd6df"/>
              <w:bottom w:val="single" w:sz="4" w:color="cfd6df"/>
              <w:right w:val="single" w:sz="4" w:color="cfd6df"/>
            </w:tcBorders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☐</w:t>
            </w:r>
          </w:p>
        </w:tc>
      </w:tr>
    </w:tbl>
    <w:p/>
    <w:p>
      <w:pPr>
        <w:spacing w:after="80"/>
      </w:pPr>
      <w:r>
        <w:rPr>
          <w:rFonts w:ascii="맑은 고딕" w:hAnsi="맑은 고딕" w:eastAsia="맑은 고딕"/>
          <w:b w:val="0"/>
          <w:i/>
          <w:color w:val="6B7688"/>
          <w:sz w:val="20"/>
        </w:rPr>
        <w:t>사진 파일은 첨부 또는 클라우드 링크로 회신 → 작업자가 정리해서 업로드합니다.</w:t>
      </w:r>
    </w:p>
    <w:p/>
    <w:p>
      <w:pPr>
        <w:keepNext/>
        <w:spacing w:before="400" w:after="160"/>
        <w:pBdr>
          <w:bottom w:val="single" w:sz="12" w:color="0e7490"/>
        </w:pBdr>
      </w:pPr>
      <w:r>
        <w:rPr>
          <w:rFonts w:ascii="맑은 고딕" w:hAnsi="맑은 고딕" w:eastAsia="맑은 고딕"/>
          <w:b/>
          <w:color w:val="0A1628"/>
          <w:sz w:val="36"/>
        </w:rPr>
        <w:t>I. 기타 운영 정보 (선택)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680"/>
            <w:shd w:val="clear" w:color="auto" w:fill="0e7490"/>
            <w:tcBorders>
              <w:top w:val="single" w:sz="4" w:color="cfd6df"/>
              <w:left w:val="single" w:sz="4" w:color="cfd6df"/>
              <w:bottom w:val="single" w:sz="4" w:color="cfd6df"/>
              <w:right w:val="single" w:sz="4" w:color="cfd6df"/>
            </w:tcBorders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#</w:t>
            </w:r>
          </w:p>
        </w:tc>
        <w:tc>
          <w:tcPr>
            <w:tcW w:type="dxa" w:w="2835"/>
            <w:shd w:val="clear" w:color="auto" w:fill="0e7490"/>
            <w:tcBorders>
              <w:top w:val="single" w:sz="4" w:color="cfd6df"/>
              <w:left w:val="single" w:sz="4" w:color="cfd6df"/>
              <w:bottom w:val="single" w:sz="4" w:color="cfd6df"/>
              <w:right w:val="single" w:sz="4" w:color="cfd6df"/>
            </w:tcBorders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항목</w:t>
            </w:r>
          </w:p>
        </w:tc>
        <w:tc>
          <w:tcPr>
            <w:tcW w:type="dxa" w:w="5556"/>
            <w:shd w:val="clear" w:color="auto" w:fill="0e7490"/>
            <w:tcBorders>
              <w:top w:val="single" w:sz="4" w:color="cfd6df"/>
              <w:left w:val="single" w:sz="4" w:color="cfd6df"/>
              <w:bottom w:val="single" w:sz="4" w:color="cfd6df"/>
              <w:right w:val="single" w:sz="4" w:color="cfd6df"/>
            </w:tcBorders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회신란</w:t>
            </w:r>
          </w:p>
        </w:tc>
      </w:tr>
      <w:tr>
        <w:tc>
          <w:tcPr>
            <w:tcW w:type="dxa" w:w="680"/>
            <w:tcBorders>
              <w:top w:val="single" w:sz="4" w:color="cfd6df"/>
              <w:left w:val="single" w:sz="4" w:color="cfd6df"/>
              <w:bottom w:val="single" w:sz="4" w:color="cfd6df"/>
              <w:right w:val="single" w:sz="4" w:color="cfd6df"/>
            </w:tcBorders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I-1</w:t>
            </w:r>
          </w:p>
        </w:tc>
        <w:tc>
          <w:tcPr>
            <w:tcW w:type="dxa" w:w="2835"/>
            <w:tcBorders>
              <w:top w:val="single" w:sz="4" w:color="cfd6df"/>
              <w:left w:val="single" w:sz="4" w:color="cfd6df"/>
              <w:bottom w:val="single" w:sz="4" w:color="cfd6df"/>
              <w:right w:val="single" w:sz="4" w:color="cfd6df"/>
            </w:tcBorders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카카오톡 채널 ID</w:t>
            </w:r>
          </w:p>
        </w:tc>
        <w:tc>
          <w:tcPr>
            <w:tcW w:type="dxa" w:w="5556"/>
            <w:tcBorders>
              <w:top w:val="single" w:sz="4" w:color="cfd6df"/>
              <w:left w:val="single" w:sz="4" w:color="cfd6df"/>
              <w:bottom w:val="single" w:sz="4" w:color="cfd6df"/>
              <w:right w:val="single" w:sz="4" w:color="cfd6df"/>
            </w:tcBorders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____________________</w:t>
            </w:r>
          </w:p>
        </w:tc>
      </w:tr>
      <w:tr>
        <w:tc>
          <w:tcPr>
            <w:tcW w:type="dxa" w:w="680"/>
            <w:tcBorders>
              <w:top w:val="single" w:sz="4" w:color="cfd6df"/>
              <w:left w:val="single" w:sz="4" w:color="cfd6df"/>
              <w:bottom w:val="single" w:sz="4" w:color="cfd6df"/>
              <w:right w:val="single" w:sz="4" w:color="cfd6df"/>
            </w:tcBorders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I-2</w:t>
            </w:r>
          </w:p>
        </w:tc>
        <w:tc>
          <w:tcPr>
            <w:tcW w:type="dxa" w:w="2835"/>
            <w:tcBorders>
              <w:top w:val="single" w:sz="4" w:color="cfd6df"/>
              <w:left w:val="single" w:sz="4" w:color="cfd6df"/>
              <w:bottom w:val="single" w:sz="4" w:color="cfd6df"/>
              <w:right w:val="single" w:sz="4" w:color="cfd6df"/>
            </w:tcBorders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인스타그램 URL</w:t>
            </w:r>
          </w:p>
        </w:tc>
        <w:tc>
          <w:tcPr>
            <w:tcW w:type="dxa" w:w="5556"/>
            <w:tcBorders>
              <w:top w:val="single" w:sz="4" w:color="cfd6df"/>
              <w:left w:val="single" w:sz="4" w:color="cfd6df"/>
              <w:bottom w:val="single" w:sz="4" w:color="cfd6df"/>
              <w:right w:val="single" w:sz="4" w:color="cfd6df"/>
            </w:tcBorders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____________________</w:t>
            </w:r>
          </w:p>
        </w:tc>
      </w:tr>
      <w:tr>
        <w:tc>
          <w:tcPr>
            <w:tcW w:type="dxa" w:w="680"/>
            <w:tcBorders>
              <w:top w:val="single" w:sz="4" w:color="cfd6df"/>
              <w:left w:val="single" w:sz="4" w:color="cfd6df"/>
              <w:bottom w:val="single" w:sz="4" w:color="cfd6df"/>
              <w:right w:val="single" w:sz="4" w:color="cfd6df"/>
            </w:tcBorders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I-3</w:t>
            </w:r>
          </w:p>
        </w:tc>
        <w:tc>
          <w:tcPr>
            <w:tcW w:type="dxa" w:w="2835"/>
            <w:tcBorders>
              <w:top w:val="single" w:sz="4" w:color="cfd6df"/>
              <w:left w:val="single" w:sz="4" w:color="cfd6df"/>
              <w:bottom w:val="single" w:sz="4" w:color="cfd6df"/>
              <w:right w:val="single" w:sz="4" w:color="cfd6df"/>
            </w:tcBorders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유튜브 채널 URL</w:t>
            </w:r>
          </w:p>
        </w:tc>
        <w:tc>
          <w:tcPr>
            <w:tcW w:type="dxa" w:w="5556"/>
            <w:tcBorders>
              <w:top w:val="single" w:sz="4" w:color="cfd6df"/>
              <w:left w:val="single" w:sz="4" w:color="cfd6df"/>
              <w:bottom w:val="single" w:sz="4" w:color="cfd6df"/>
              <w:right w:val="single" w:sz="4" w:color="cfd6df"/>
            </w:tcBorders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____________________</w:t>
            </w:r>
          </w:p>
        </w:tc>
      </w:tr>
      <w:tr>
        <w:tc>
          <w:tcPr>
            <w:tcW w:type="dxa" w:w="680"/>
            <w:tcBorders>
              <w:top w:val="single" w:sz="4" w:color="cfd6df"/>
              <w:left w:val="single" w:sz="4" w:color="cfd6df"/>
              <w:bottom w:val="single" w:sz="4" w:color="cfd6df"/>
              <w:right w:val="single" w:sz="4" w:color="cfd6df"/>
            </w:tcBorders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I-4</w:t>
            </w:r>
          </w:p>
        </w:tc>
        <w:tc>
          <w:tcPr>
            <w:tcW w:type="dxa" w:w="2835"/>
            <w:tcBorders>
              <w:top w:val="single" w:sz="4" w:color="cfd6df"/>
              <w:left w:val="single" w:sz="4" w:color="cfd6df"/>
              <w:bottom w:val="single" w:sz="4" w:color="cfd6df"/>
              <w:right w:val="single" w:sz="4" w:color="cfd6df"/>
            </w:tcBorders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네이버 블로그 URL</w:t>
            </w:r>
          </w:p>
        </w:tc>
        <w:tc>
          <w:tcPr>
            <w:tcW w:type="dxa" w:w="5556"/>
            <w:tcBorders>
              <w:top w:val="single" w:sz="4" w:color="cfd6df"/>
              <w:left w:val="single" w:sz="4" w:color="cfd6df"/>
              <w:bottom w:val="single" w:sz="4" w:color="cfd6df"/>
              <w:right w:val="single" w:sz="4" w:color="cfd6df"/>
            </w:tcBorders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____________________</w:t>
            </w:r>
          </w:p>
        </w:tc>
      </w:tr>
      <w:tr>
        <w:tc>
          <w:tcPr>
            <w:tcW w:type="dxa" w:w="680"/>
            <w:tcBorders>
              <w:top w:val="single" w:sz="4" w:color="cfd6df"/>
              <w:left w:val="single" w:sz="4" w:color="cfd6df"/>
              <w:bottom w:val="single" w:sz="4" w:color="cfd6df"/>
              <w:right w:val="single" w:sz="4" w:color="cfd6df"/>
            </w:tcBorders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I-5</w:t>
            </w:r>
          </w:p>
        </w:tc>
        <w:tc>
          <w:tcPr>
            <w:tcW w:type="dxa" w:w="2835"/>
            <w:tcBorders>
              <w:top w:val="single" w:sz="4" w:color="cfd6df"/>
              <w:left w:val="single" w:sz="4" w:color="cfd6df"/>
              <w:bottom w:val="single" w:sz="4" w:color="cfd6df"/>
              <w:right w:val="single" w:sz="4" w:color="cfd6df"/>
            </w:tcBorders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명함 QR 인쇄용 URL</w:t>
            </w:r>
          </w:p>
        </w:tc>
        <w:tc>
          <w:tcPr>
            <w:tcW w:type="dxa" w:w="5556"/>
            <w:tcBorders>
              <w:top w:val="single" w:sz="4" w:color="cfd6df"/>
              <w:left w:val="single" w:sz="4" w:color="cfd6df"/>
              <w:bottom w:val="single" w:sz="4" w:color="cfd6df"/>
              <w:right w:val="single" w:sz="4" w:color="cfd6df"/>
            </w:tcBorders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https://seopung.co.kr (그대로 사용 가능)</w:t>
            </w:r>
          </w:p>
        </w:tc>
      </w:tr>
    </w:tbl>
    <w:p/>
    <w:p>
      <w:pPr>
        <w:keepNext/>
        <w:spacing w:before="400" w:after="160"/>
        <w:pBdr>
          <w:bottom w:val="single" w:sz="12" w:color="0e7490"/>
        </w:pBdr>
      </w:pPr>
      <w:r>
        <w:rPr>
          <w:rFonts w:ascii="맑은 고딕" w:hAnsi="맑은 고딕" w:eastAsia="맑은 고딕"/>
          <w:b/>
          <w:color w:val="0A1628"/>
          <w:sz w:val="36"/>
        </w:rPr>
        <w:t>J. 페이지 별 문구 검토 (선택)</w:t>
      </w:r>
    </w:p>
    <w:p>
      <w:pPr>
        <w:spacing w:after="80"/>
      </w:pPr>
      <w:r>
        <w:rPr>
          <w:rFonts w:ascii="맑은 고딕" w:hAnsi="맑은 고딕" w:eastAsia="맑은 고딕"/>
          <w:b w:val="0"/>
          <w:i w:val="0"/>
          <w:color w:val="6B7688"/>
          <w:sz w:val="20"/>
        </w:rPr>
        <w:t>디자이너가 임시 작성한 문구. 회사 톤과 맞지 않는 부분이 있으면 표시해주세요.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567"/>
            <w:shd w:val="clear" w:color="auto" w:fill="0e7490"/>
            <w:tcBorders>
              <w:top w:val="single" w:sz="4" w:color="cfd6df"/>
              <w:left w:val="single" w:sz="4" w:color="cfd6df"/>
              <w:bottom w:val="single" w:sz="4" w:color="cfd6df"/>
              <w:right w:val="single" w:sz="4" w:color="cfd6df"/>
            </w:tcBorders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#</w:t>
            </w:r>
          </w:p>
        </w:tc>
        <w:tc>
          <w:tcPr>
            <w:tcW w:type="dxa" w:w="1984"/>
            <w:shd w:val="clear" w:color="auto" w:fill="0e7490"/>
            <w:tcBorders>
              <w:top w:val="single" w:sz="4" w:color="cfd6df"/>
              <w:left w:val="single" w:sz="4" w:color="cfd6df"/>
              <w:bottom w:val="single" w:sz="4" w:color="cfd6df"/>
              <w:right w:val="single" w:sz="4" w:color="cfd6df"/>
            </w:tcBorders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위치</w:t>
            </w:r>
          </w:p>
        </w:tc>
        <w:tc>
          <w:tcPr>
            <w:tcW w:type="dxa" w:w="3969"/>
            <w:shd w:val="clear" w:color="auto" w:fill="0e7490"/>
            <w:tcBorders>
              <w:top w:val="single" w:sz="4" w:color="cfd6df"/>
              <w:left w:val="single" w:sz="4" w:color="cfd6df"/>
              <w:bottom w:val="single" w:sz="4" w:color="cfd6df"/>
              <w:right w:val="single" w:sz="4" w:color="cfd6df"/>
            </w:tcBorders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현재 문구</w:t>
            </w:r>
          </w:p>
        </w:tc>
        <w:tc>
          <w:tcPr>
            <w:tcW w:type="dxa" w:w="2551"/>
            <w:shd w:val="clear" w:color="auto" w:fill="0e7490"/>
            <w:tcBorders>
              <w:top w:val="single" w:sz="4" w:color="cfd6df"/>
              <w:left w:val="single" w:sz="4" w:color="cfd6df"/>
              <w:bottom w:val="single" w:sz="4" w:color="cfd6df"/>
              <w:right w:val="single" w:sz="4" w:color="cfd6df"/>
            </w:tcBorders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의견</w:t>
            </w:r>
          </w:p>
        </w:tc>
      </w:tr>
      <w:tr>
        <w:tc>
          <w:tcPr>
            <w:tcW w:type="dxa" w:w="567"/>
            <w:tcBorders>
              <w:top w:val="single" w:sz="4" w:color="cfd6df"/>
              <w:left w:val="single" w:sz="4" w:color="cfd6df"/>
              <w:bottom w:val="single" w:sz="4" w:color="cfd6df"/>
              <w:right w:val="single" w:sz="4" w:color="cfd6df"/>
            </w:tcBorders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J-1</w:t>
            </w:r>
          </w:p>
        </w:tc>
        <w:tc>
          <w:tcPr>
            <w:tcW w:type="dxa" w:w="1984"/>
            <w:tcBorders>
              <w:top w:val="single" w:sz="4" w:color="cfd6df"/>
              <w:left w:val="single" w:sz="4" w:color="cfd6df"/>
              <w:bottom w:val="single" w:sz="4" w:color="cfd6df"/>
              <w:right w:val="single" w:sz="4" w:color="cfd6df"/>
            </w:tcBorders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홈 헤드라인</w:t>
            </w:r>
          </w:p>
        </w:tc>
        <w:tc>
          <w:tcPr>
            <w:tcW w:type="dxa" w:w="3969"/>
            <w:tcBorders>
              <w:top w:val="single" w:sz="4" w:color="cfd6df"/>
              <w:left w:val="single" w:sz="4" w:color="cfd6df"/>
              <w:bottom w:val="single" w:sz="4" w:color="cfd6df"/>
              <w:right w:val="single" w:sz="4" w:color="cfd6df"/>
            </w:tcBorders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수산 가공의 새로운 기준, 서풍이 만들어갑니다</w:t>
            </w:r>
          </w:p>
        </w:tc>
        <w:tc>
          <w:tcPr>
            <w:tcW w:type="dxa" w:w="2551"/>
            <w:tcBorders>
              <w:top w:val="single" w:sz="4" w:color="cfd6df"/>
              <w:left w:val="single" w:sz="4" w:color="cfd6df"/>
              <w:bottom w:val="single" w:sz="4" w:color="cfd6df"/>
              <w:right w:val="single" w:sz="4" w:color="cfd6df"/>
            </w:tcBorders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□ 좋음  □ 수정: ______</w:t>
            </w:r>
          </w:p>
        </w:tc>
      </w:tr>
      <w:tr>
        <w:tc>
          <w:tcPr>
            <w:tcW w:type="dxa" w:w="567"/>
            <w:tcBorders>
              <w:top w:val="single" w:sz="4" w:color="cfd6df"/>
              <w:left w:val="single" w:sz="4" w:color="cfd6df"/>
              <w:bottom w:val="single" w:sz="4" w:color="cfd6df"/>
              <w:right w:val="single" w:sz="4" w:color="cfd6df"/>
            </w:tcBorders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J-2</w:t>
            </w:r>
          </w:p>
        </w:tc>
        <w:tc>
          <w:tcPr>
            <w:tcW w:type="dxa" w:w="1984"/>
            <w:tcBorders>
              <w:top w:val="single" w:sz="4" w:color="cfd6df"/>
              <w:left w:val="single" w:sz="4" w:color="cfd6df"/>
              <w:bottom w:val="single" w:sz="4" w:color="cfd6df"/>
              <w:right w:val="single" w:sz="4" w:color="cfd6df"/>
            </w:tcBorders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홈 서브타이틀</w:t>
            </w:r>
          </w:p>
        </w:tc>
        <w:tc>
          <w:tcPr>
            <w:tcW w:type="dxa" w:w="3969"/>
            <w:tcBorders>
              <w:top w:val="single" w:sz="4" w:color="cfd6df"/>
              <w:left w:val="single" w:sz="4" w:color="cfd6df"/>
              <w:bottom w:val="single" w:sz="4" w:color="cfd6df"/>
              <w:right w:val="single" w:sz="4" w:color="cfd6df"/>
            </w:tcBorders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HACCP · ASC · MSC 글로벌 인증 기반의 프리미엄 수산 OEM 파트너</w:t>
            </w:r>
          </w:p>
        </w:tc>
        <w:tc>
          <w:tcPr>
            <w:tcW w:type="dxa" w:w="2551"/>
            <w:tcBorders>
              <w:top w:val="single" w:sz="4" w:color="cfd6df"/>
              <w:left w:val="single" w:sz="4" w:color="cfd6df"/>
              <w:bottom w:val="single" w:sz="4" w:color="cfd6df"/>
              <w:right w:val="single" w:sz="4" w:color="cfd6df"/>
            </w:tcBorders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□ 좋음  □ 수정: ______</w:t>
            </w:r>
          </w:p>
        </w:tc>
      </w:tr>
      <w:tr>
        <w:tc>
          <w:tcPr>
            <w:tcW w:type="dxa" w:w="567"/>
            <w:tcBorders>
              <w:top w:val="single" w:sz="4" w:color="cfd6df"/>
              <w:left w:val="single" w:sz="4" w:color="cfd6df"/>
              <w:bottom w:val="single" w:sz="4" w:color="cfd6df"/>
              <w:right w:val="single" w:sz="4" w:color="cfd6df"/>
            </w:tcBorders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J-3</w:t>
            </w:r>
          </w:p>
        </w:tc>
        <w:tc>
          <w:tcPr>
            <w:tcW w:type="dxa" w:w="1984"/>
            <w:tcBorders>
              <w:top w:val="single" w:sz="4" w:color="cfd6df"/>
              <w:left w:val="single" w:sz="4" w:color="cfd6df"/>
              <w:bottom w:val="single" w:sz="4" w:color="cfd6df"/>
              <w:right w:val="single" w:sz="4" w:color="cfd6df"/>
            </w:tcBorders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회사 슬로건</w:t>
            </w:r>
          </w:p>
        </w:tc>
        <w:tc>
          <w:tcPr>
            <w:tcW w:type="dxa" w:w="3969"/>
            <w:tcBorders>
              <w:top w:val="single" w:sz="4" w:color="cfd6df"/>
              <w:left w:val="single" w:sz="4" w:color="cfd6df"/>
              <w:bottom w:val="single" w:sz="4" w:color="cfd6df"/>
              <w:right w:val="single" w:sz="4" w:color="cfd6df"/>
            </w:tcBorders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바다의 가치를 세상의 식탁으로</w:t>
            </w:r>
          </w:p>
        </w:tc>
        <w:tc>
          <w:tcPr>
            <w:tcW w:type="dxa" w:w="2551"/>
            <w:tcBorders>
              <w:top w:val="single" w:sz="4" w:color="cfd6df"/>
              <w:left w:val="single" w:sz="4" w:color="cfd6df"/>
              <w:bottom w:val="single" w:sz="4" w:color="cfd6df"/>
              <w:right w:val="single" w:sz="4" w:color="cfd6df"/>
            </w:tcBorders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□ 좋음  □ 수정: ______</w:t>
            </w:r>
          </w:p>
        </w:tc>
      </w:tr>
      <w:tr>
        <w:tc>
          <w:tcPr>
            <w:tcW w:type="dxa" w:w="567"/>
            <w:tcBorders>
              <w:top w:val="single" w:sz="4" w:color="cfd6df"/>
              <w:left w:val="single" w:sz="4" w:color="cfd6df"/>
              <w:bottom w:val="single" w:sz="4" w:color="cfd6df"/>
              <w:right w:val="single" w:sz="4" w:color="cfd6df"/>
            </w:tcBorders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J-4</w:t>
            </w:r>
          </w:p>
        </w:tc>
        <w:tc>
          <w:tcPr>
            <w:tcW w:type="dxa" w:w="1984"/>
            <w:tcBorders>
              <w:top w:val="single" w:sz="4" w:color="cfd6df"/>
              <w:left w:val="single" w:sz="4" w:color="cfd6df"/>
              <w:bottom w:val="single" w:sz="4" w:color="cfd6df"/>
              <w:right w:val="single" w:sz="4" w:color="cfd6df"/>
            </w:tcBorders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인증 페이지 헤드</w:t>
            </w:r>
          </w:p>
        </w:tc>
        <w:tc>
          <w:tcPr>
            <w:tcW w:type="dxa" w:w="3969"/>
            <w:tcBorders>
              <w:top w:val="single" w:sz="4" w:color="cfd6df"/>
              <w:left w:val="single" w:sz="4" w:color="cfd6df"/>
              <w:bottom w:val="single" w:sz="4" w:color="cfd6df"/>
              <w:right w:val="single" w:sz="4" w:color="cfd6df"/>
            </w:tcBorders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글로벌 기준을 넘어, 새로운 기준을 만듭니다</w:t>
            </w:r>
          </w:p>
        </w:tc>
        <w:tc>
          <w:tcPr>
            <w:tcW w:type="dxa" w:w="2551"/>
            <w:tcBorders>
              <w:top w:val="single" w:sz="4" w:color="cfd6df"/>
              <w:left w:val="single" w:sz="4" w:color="cfd6df"/>
              <w:bottom w:val="single" w:sz="4" w:color="cfd6df"/>
              <w:right w:val="single" w:sz="4" w:color="cfd6df"/>
            </w:tcBorders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□ 좋음  □ 수정: ______</w:t>
            </w:r>
          </w:p>
        </w:tc>
      </w:tr>
      <w:tr>
        <w:tc>
          <w:tcPr>
            <w:tcW w:type="dxa" w:w="567"/>
            <w:tcBorders>
              <w:top w:val="single" w:sz="4" w:color="cfd6df"/>
              <w:left w:val="single" w:sz="4" w:color="cfd6df"/>
              <w:bottom w:val="single" w:sz="4" w:color="cfd6df"/>
              <w:right w:val="single" w:sz="4" w:color="cfd6df"/>
            </w:tcBorders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J-5</w:t>
            </w:r>
          </w:p>
        </w:tc>
        <w:tc>
          <w:tcPr>
            <w:tcW w:type="dxa" w:w="1984"/>
            <w:tcBorders>
              <w:top w:val="single" w:sz="4" w:color="cfd6df"/>
              <w:left w:val="single" w:sz="4" w:color="cfd6df"/>
              <w:bottom w:val="single" w:sz="4" w:color="cfd6df"/>
              <w:right w:val="single" w:sz="4" w:color="cfd6df"/>
            </w:tcBorders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OEM 약속 #1</w:t>
            </w:r>
          </w:p>
        </w:tc>
        <w:tc>
          <w:tcPr>
            <w:tcW w:type="dxa" w:w="3969"/>
            <w:tcBorders>
              <w:top w:val="single" w:sz="4" w:color="cfd6df"/>
              <w:left w:val="single" w:sz="4" w:color="cfd6df"/>
              <w:bottom w:val="single" w:sz="4" w:color="cfd6df"/>
              <w:right w:val="single" w:sz="4" w:color="cfd6df"/>
            </w:tcBorders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문의 접수 24시간 이내 담당자가 직접 회신드립니다</w:t>
            </w:r>
          </w:p>
        </w:tc>
        <w:tc>
          <w:tcPr>
            <w:tcW w:type="dxa" w:w="2551"/>
            <w:tcBorders>
              <w:top w:val="single" w:sz="4" w:color="cfd6df"/>
              <w:left w:val="single" w:sz="4" w:color="cfd6df"/>
              <w:bottom w:val="single" w:sz="4" w:color="cfd6df"/>
              <w:right w:val="single" w:sz="4" w:color="cfd6df"/>
            </w:tcBorders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□ 그대로  □ 수정: ______</w:t>
            </w:r>
          </w:p>
        </w:tc>
      </w:tr>
      <w:tr>
        <w:tc>
          <w:tcPr>
            <w:tcW w:type="dxa" w:w="567"/>
            <w:tcBorders>
              <w:top w:val="single" w:sz="4" w:color="cfd6df"/>
              <w:left w:val="single" w:sz="4" w:color="cfd6df"/>
              <w:bottom w:val="single" w:sz="4" w:color="cfd6df"/>
              <w:right w:val="single" w:sz="4" w:color="cfd6df"/>
            </w:tcBorders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J-6</w:t>
            </w:r>
          </w:p>
        </w:tc>
        <w:tc>
          <w:tcPr>
            <w:tcW w:type="dxa" w:w="1984"/>
            <w:tcBorders>
              <w:top w:val="single" w:sz="4" w:color="cfd6df"/>
              <w:left w:val="single" w:sz="4" w:color="cfd6df"/>
              <w:bottom w:val="single" w:sz="4" w:color="cfd6df"/>
              <w:right w:val="single" w:sz="4" w:color="cfd6df"/>
            </w:tcBorders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OEM 약속 #3</w:t>
            </w:r>
          </w:p>
        </w:tc>
        <w:tc>
          <w:tcPr>
            <w:tcW w:type="dxa" w:w="3969"/>
            <w:tcBorders>
              <w:top w:val="single" w:sz="4" w:color="cfd6df"/>
              <w:left w:val="single" w:sz="4" w:color="cfd6df"/>
              <w:bottom w:val="single" w:sz="4" w:color="cfd6df"/>
              <w:right w:val="single" w:sz="4" w:color="cfd6df"/>
            </w:tcBorders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제품 검토를 위한 샘플을 무상 제공합니다</w:t>
            </w:r>
          </w:p>
        </w:tc>
        <w:tc>
          <w:tcPr>
            <w:tcW w:type="dxa" w:w="2551"/>
            <w:tcBorders>
              <w:top w:val="single" w:sz="4" w:color="cfd6df"/>
              <w:left w:val="single" w:sz="4" w:color="cfd6df"/>
              <w:bottom w:val="single" w:sz="4" w:color="cfd6df"/>
              <w:right w:val="single" w:sz="4" w:color="cfd6df"/>
            </w:tcBorders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□ 그대로  □ 수정: ______</w:t>
            </w:r>
          </w:p>
        </w:tc>
      </w:tr>
    </w:tbl>
    <w:p/>
    <w:p>
      <w:pPr>
        <w:keepNext/>
        <w:spacing w:before="400" w:after="160"/>
        <w:pBdr>
          <w:bottom w:val="single" w:sz="12" w:color="0e7490"/>
        </w:pBdr>
      </w:pPr>
      <w:r>
        <w:rPr>
          <w:rFonts w:ascii="맑은 고딕" w:hAnsi="맑은 고딕" w:eastAsia="맑은 고딕"/>
          <w:b/>
          <w:color w:val="0A1628"/>
          <w:sz w:val="36"/>
        </w:rPr>
        <w:t>회신 방법</w:t>
      </w:r>
    </w:p>
    <w:p>
      <w:pPr>
        <w:spacing w:after="40"/>
        <w:ind w:left="227"/>
      </w:pPr>
      <w:r>
        <w:rPr>
          <w:rFonts w:ascii="맑은 고딕" w:hAnsi="맑은 고딕" w:eastAsia="맑은 고딕"/>
          <w:b w:val="0"/>
          <w:color w:val="0E7490"/>
          <w:sz w:val="22"/>
        </w:rPr>
        <w:t xml:space="preserve">☐  </w:t>
      </w:r>
      <w:r>
        <w:rPr>
          <w:rFonts w:ascii="맑은 고딕" w:hAnsi="맑은 고딕" w:eastAsia="맑은 고딕"/>
          <w:b w:val="0"/>
          <w:sz w:val="21"/>
        </w:rPr>
        <w:t>본 문서에 직접 답변을 적은 후 PDF/Word 등으로 회신</w:t>
      </w:r>
    </w:p>
    <w:p>
      <w:pPr>
        <w:spacing w:after="40"/>
        <w:ind w:left="227"/>
      </w:pPr>
      <w:r>
        <w:rPr>
          <w:rFonts w:ascii="맑은 고딕" w:hAnsi="맑은 고딕" w:eastAsia="맑은 고딕"/>
          <w:b w:val="0"/>
          <w:color w:val="0E7490"/>
          <w:sz w:val="22"/>
        </w:rPr>
        <w:t xml:space="preserve">☐  </w:t>
      </w:r>
      <w:r>
        <w:rPr>
          <w:rFonts w:ascii="맑은 고딕" w:hAnsi="맑은 고딕" w:eastAsia="맑은 고딕"/>
          <w:b w:val="0"/>
          <w:sz w:val="21"/>
        </w:rPr>
        <w:t>또는 카카오톡으로 항목 번호만 적어 회신 (예: A-3: 대표이사, B-1: 379억)</w:t>
      </w:r>
    </w:p>
    <w:p>
      <w:pPr>
        <w:spacing w:after="40"/>
        <w:ind w:left="227"/>
      </w:pPr>
      <w:r>
        <w:rPr>
          <w:rFonts w:ascii="맑은 고딕" w:hAnsi="맑은 고딕" w:eastAsia="맑은 고딕"/>
          <w:b w:val="0"/>
          <w:color w:val="0E7490"/>
          <w:sz w:val="22"/>
        </w:rPr>
        <w:t xml:space="preserve">☐  </w:t>
      </w:r>
      <w:r>
        <w:rPr>
          <w:rFonts w:ascii="맑은 고딕" w:hAnsi="맑은 고딕" w:eastAsia="맑은 고딕"/>
          <w:b w:val="0"/>
          <w:sz w:val="21"/>
        </w:rPr>
        <w:t>사진·문서 파일은 이메일 첨부 또는 클라우드 링크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3f5f7"/>
            <w:tcBorders>
              <w:top w:val="single" w:sz="6" w:color="cfd6df"/>
              <w:left w:val="single" w:sz="6" w:color="cfd6df"/>
              <w:bottom w:val="single" w:sz="6" w:color="cfd6df"/>
              <w:right w:val="single" w:sz="6" w:color="cfd6df"/>
            </w:tcBorders>
          </w:tcPr>
          <w:p>
            <w:pPr>
              <w:spacing w:before="80" w:after="80"/>
            </w:pPr>
            <w:r/>
            <w:r>
              <w:rPr>
                <w:rFonts w:ascii="맑은 고딕" w:hAnsi="맑은 고딕" w:eastAsia="맑은 고딕"/>
                <w:b w:val="0"/>
                <w:color w:val="6B7688"/>
                <w:sz w:val="20"/>
              </w:rPr>
              <w:t>회신 후 24시간 이내에 사이트에 반영되어 검수 가능한 미리보기 URL을 보내드립니다.</w:t>
              <w:br/>
              <w:t>문의: gpt1@dure-coop.or.kr</w:t>
            </w:r>
          </w:p>
        </w:tc>
      </w:tr>
    </w:tbl>
    <w:p/>
    <w:p>
      <w:pPr>
        <w:jc w:val="center"/>
      </w:pPr>
      <w:r>
        <w:rPr>
          <w:rFonts w:ascii="맑은 고딕" w:hAnsi="맑은 고딕" w:eastAsia="맑은 고딕"/>
          <w:b w:val="0"/>
          <w:i/>
          <w:color w:val="6B7688"/>
          <w:sz w:val="18"/>
        </w:rPr>
        <w:t>본 문서는 홈페이지 납품 전 데이터 정확성 확보를 위한 정보 요청서입니다. 응답하지 않은 항목은 사이트에서 자동으로 숨겨지며, 추후 확정 시 즉시 반영됩니다.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