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194D1" w14:textId="77777777" w:rsidR="00A623A6" w:rsidRDefault="00A623A6"/>
    <w:p w14:paraId="05F6BA1F" w14:textId="77777777" w:rsidR="00A623A6" w:rsidRDefault="00A623A6"/>
    <w:p w14:paraId="654EE079" w14:textId="77777777" w:rsidR="00A623A6" w:rsidRDefault="00A623A6"/>
    <w:p w14:paraId="1E066F0C" w14:textId="77777777" w:rsidR="00A623A6" w:rsidRDefault="00000000">
      <w:pPr>
        <w:jc w:val="center"/>
        <w:rPr>
          <w:lang w:eastAsia="ko-KR"/>
        </w:rPr>
      </w:pPr>
      <w:r>
        <w:rPr>
          <w:b/>
          <w:color w:val="1A2A4A"/>
          <w:sz w:val="56"/>
          <w:lang w:eastAsia="ko-KR"/>
        </w:rPr>
        <w:t>영어조합법인 서풍</w:t>
      </w:r>
    </w:p>
    <w:p w14:paraId="77DED588" w14:textId="77777777" w:rsidR="00A623A6" w:rsidRDefault="00000000">
      <w:pPr>
        <w:jc w:val="center"/>
        <w:rPr>
          <w:lang w:eastAsia="ko-KR"/>
        </w:rPr>
      </w:pPr>
      <w:r>
        <w:rPr>
          <w:color w:val="C8962D"/>
          <w:sz w:val="40"/>
          <w:lang w:eastAsia="ko-KR"/>
        </w:rPr>
        <w:t>기업 홈페이지 납품 설명서</w:t>
      </w:r>
    </w:p>
    <w:p w14:paraId="3AB2A8C2" w14:textId="77777777" w:rsidR="00A623A6" w:rsidRDefault="00A623A6">
      <w:pPr>
        <w:rPr>
          <w:lang w:eastAsia="ko-KR"/>
        </w:rPr>
      </w:pPr>
    </w:p>
    <w:p w14:paraId="7300F91C" w14:textId="77777777" w:rsidR="00A623A6" w:rsidRDefault="00A623A6">
      <w:pPr>
        <w:rPr>
          <w:lang w:eastAsia="ko-KR"/>
        </w:rPr>
      </w:pPr>
    </w:p>
    <w:p w14:paraId="076190D3" w14:textId="77777777" w:rsidR="00A623A6" w:rsidRDefault="00000000">
      <w:pPr>
        <w:jc w:val="center"/>
        <w:rPr>
          <w:lang w:eastAsia="ko-KR"/>
        </w:rPr>
      </w:pPr>
      <w:r>
        <w:rPr>
          <w:b/>
          <w:sz w:val="22"/>
          <w:lang w:eastAsia="ko-KR"/>
        </w:rPr>
        <w:t xml:space="preserve">문서번호: </w:t>
      </w:r>
      <w:r>
        <w:rPr>
          <w:sz w:val="22"/>
          <w:lang w:eastAsia="ko-KR"/>
        </w:rPr>
        <w:t>SP-WEB-2026-001</w:t>
      </w:r>
    </w:p>
    <w:p w14:paraId="44FDA6A0" w14:textId="77777777" w:rsidR="00A623A6" w:rsidRDefault="00000000">
      <w:pPr>
        <w:jc w:val="center"/>
        <w:rPr>
          <w:lang w:eastAsia="ko-KR"/>
        </w:rPr>
      </w:pPr>
      <w:r>
        <w:rPr>
          <w:b/>
          <w:sz w:val="22"/>
          <w:lang w:eastAsia="ko-KR"/>
        </w:rPr>
        <w:t xml:space="preserve">작성일: </w:t>
      </w:r>
      <w:r>
        <w:rPr>
          <w:sz w:val="22"/>
          <w:lang w:eastAsia="ko-KR"/>
        </w:rPr>
        <w:t>2026년 3월 24일</w:t>
      </w:r>
    </w:p>
    <w:p w14:paraId="51EE15E6" w14:textId="77777777" w:rsidR="00A623A6" w:rsidRDefault="00000000">
      <w:pPr>
        <w:jc w:val="center"/>
        <w:rPr>
          <w:lang w:eastAsia="ko-KR"/>
        </w:rPr>
      </w:pPr>
      <w:r>
        <w:rPr>
          <w:b/>
          <w:sz w:val="22"/>
          <w:lang w:eastAsia="ko-KR"/>
        </w:rPr>
        <w:t xml:space="preserve">버전: </w:t>
      </w:r>
      <w:r>
        <w:rPr>
          <w:sz w:val="22"/>
          <w:lang w:eastAsia="ko-KR"/>
        </w:rPr>
        <w:t>1.0</w:t>
      </w:r>
    </w:p>
    <w:p w14:paraId="35CB073A" w14:textId="77777777" w:rsidR="00A623A6" w:rsidRDefault="00000000">
      <w:pPr>
        <w:jc w:val="center"/>
        <w:rPr>
          <w:lang w:eastAsia="ko-KR"/>
        </w:rPr>
      </w:pPr>
      <w:r>
        <w:rPr>
          <w:b/>
          <w:sz w:val="22"/>
          <w:lang w:eastAsia="ko-KR"/>
        </w:rPr>
        <w:t xml:space="preserve">접속주소: </w:t>
      </w:r>
      <w:r>
        <w:rPr>
          <w:sz w:val="22"/>
          <w:lang w:eastAsia="ko-KR"/>
        </w:rPr>
        <w:t>https://durecoop.github.io/seopung-web/</w:t>
      </w:r>
    </w:p>
    <w:p w14:paraId="48E0FA69" w14:textId="77777777" w:rsidR="00A623A6" w:rsidRDefault="00A623A6">
      <w:pPr>
        <w:rPr>
          <w:lang w:eastAsia="ko-KR"/>
        </w:rPr>
      </w:pPr>
    </w:p>
    <w:p w14:paraId="79F36CC7" w14:textId="77777777" w:rsidR="00A623A6" w:rsidRDefault="00A623A6">
      <w:pPr>
        <w:rPr>
          <w:lang w:eastAsia="ko-KR"/>
        </w:rPr>
      </w:pPr>
    </w:p>
    <w:p w14:paraId="0AA0F7F2" w14:textId="77777777" w:rsidR="00A623A6" w:rsidRDefault="00A623A6">
      <w:pPr>
        <w:rPr>
          <w:lang w:eastAsia="ko-KR"/>
        </w:rPr>
      </w:pPr>
    </w:p>
    <w:p w14:paraId="5C54B6E2" w14:textId="77777777" w:rsidR="00A623A6" w:rsidRDefault="00000000">
      <w:pPr>
        <w:jc w:val="center"/>
        <w:rPr>
          <w:lang w:eastAsia="ko-KR"/>
        </w:rPr>
      </w:pPr>
      <w:proofErr w:type="spellStart"/>
      <w:r>
        <w:rPr>
          <w:sz w:val="24"/>
          <w:lang w:eastAsia="ko-KR"/>
        </w:rPr>
        <w:t>납품처</w:t>
      </w:r>
      <w:proofErr w:type="spellEnd"/>
      <w:r>
        <w:rPr>
          <w:sz w:val="24"/>
          <w:lang w:eastAsia="ko-KR"/>
        </w:rPr>
        <w:t>: 영어조합법인 서풍</w:t>
      </w:r>
    </w:p>
    <w:p w14:paraId="38F8F03E" w14:textId="77777777" w:rsidR="00A623A6" w:rsidRDefault="00000000">
      <w:pPr>
        <w:jc w:val="center"/>
        <w:rPr>
          <w:lang w:eastAsia="ko-KR"/>
        </w:rPr>
      </w:pPr>
      <w:r>
        <w:rPr>
          <w:sz w:val="24"/>
          <w:lang w:eastAsia="ko-KR"/>
        </w:rPr>
        <w:t xml:space="preserve">작성: </w:t>
      </w:r>
      <w:proofErr w:type="spellStart"/>
      <w:r>
        <w:rPr>
          <w:sz w:val="24"/>
          <w:lang w:eastAsia="ko-KR"/>
        </w:rPr>
        <w:t>두레쿱</w:t>
      </w:r>
      <w:proofErr w:type="spellEnd"/>
    </w:p>
    <w:p w14:paraId="412542D4" w14:textId="77777777" w:rsidR="00A623A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D81A3B8" w14:textId="77777777" w:rsidR="00A623A6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목</w:t>
      </w:r>
      <w:r>
        <w:rPr>
          <w:lang w:eastAsia="ko-KR"/>
        </w:rPr>
        <w:t xml:space="preserve"> </w:t>
      </w:r>
      <w:r>
        <w:rPr>
          <w:lang w:eastAsia="ko-KR"/>
        </w:rPr>
        <w:t>차</w:t>
      </w:r>
    </w:p>
    <w:p w14:paraId="0172A87B" w14:textId="77777777" w:rsidR="00A623A6" w:rsidRDefault="00000000">
      <w:pPr>
        <w:spacing w:after="80"/>
        <w:rPr>
          <w:lang w:eastAsia="ko-KR"/>
        </w:rPr>
      </w:pPr>
      <w:r>
        <w:rPr>
          <w:sz w:val="22"/>
          <w:lang w:eastAsia="ko-KR"/>
        </w:rPr>
        <w:t>1. 프로젝트 개요</w:t>
      </w:r>
    </w:p>
    <w:p w14:paraId="26B639F9" w14:textId="77777777" w:rsidR="00A623A6" w:rsidRDefault="00000000">
      <w:pPr>
        <w:spacing w:after="80"/>
        <w:rPr>
          <w:lang w:eastAsia="ko-KR"/>
        </w:rPr>
      </w:pPr>
      <w:r>
        <w:rPr>
          <w:sz w:val="22"/>
          <w:lang w:eastAsia="ko-KR"/>
        </w:rPr>
        <w:t>2. 기술 사양</w:t>
      </w:r>
    </w:p>
    <w:p w14:paraId="37DABD48" w14:textId="77777777" w:rsidR="00A623A6" w:rsidRDefault="00000000">
      <w:pPr>
        <w:spacing w:after="80"/>
        <w:rPr>
          <w:lang w:eastAsia="ko-KR"/>
        </w:rPr>
      </w:pPr>
      <w:r>
        <w:rPr>
          <w:sz w:val="22"/>
          <w:lang w:eastAsia="ko-KR"/>
        </w:rPr>
        <w:t>3. 사이트 구조 (전체 12페이지)</w:t>
      </w:r>
    </w:p>
    <w:p w14:paraId="5D9C3E7F" w14:textId="77777777" w:rsidR="00A623A6" w:rsidRDefault="00000000">
      <w:pPr>
        <w:spacing w:after="80"/>
        <w:rPr>
          <w:lang w:eastAsia="ko-KR"/>
        </w:rPr>
      </w:pPr>
      <w:r>
        <w:rPr>
          <w:sz w:val="22"/>
          <w:lang w:eastAsia="ko-KR"/>
        </w:rPr>
        <w:t xml:space="preserve">   3.3 페이지별 스크린샷</w:t>
      </w:r>
    </w:p>
    <w:p w14:paraId="4E166D4C" w14:textId="77777777" w:rsidR="00A623A6" w:rsidRDefault="00000000">
      <w:pPr>
        <w:spacing w:after="80"/>
        <w:rPr>
          <w:lang w:eastAsia="ko-KR"/>
        </w:rPr>
      </w:pPr>
      <w:r>
        <w:rPr>
          <w:sz w:val="22"/>
          <w:lang w:eastAsia="ko-KR"/>
        </w:rPr>
        <w:t xml:space="preserve">   3.4 모바일 반응형 스크린샷</w:t>
      </w:r>
    </w:p>
    <w:p w14:paraId="4D6BCA4F" w14:textId="77777777" w:rsidR="00A623A6" w:rsidRDefault="00000000">
      <w:pPr>
        <w:spacing w:after="80"/>
        <w:rPr>
          <w:lang w:eastAsia="ko-KR"/>
        </w:rPr>
      </w:pPr>
      <w:r>
        <w:rPr>
          <w:sz w:val="22"/>
          <w:lang w:eastAsia="ko-KR"/>
        </w:rPr>
        <w:t>4. 주요 기능</w:t>
      </w:r>
    </w:p>
    <w:p w14:paraId="3B3D2067" w14:textId="77777777" w:rsidR="00A623A6" w:rsidRDefault="00000000">
      <w:pPr>
        <w:spacing w:after="80"/>
        <w:rPr>
          <w:lang w:eastAsia="ko-KR"/>
        </w:rPr>
      </w:pPr>
      <w:r>
        <w:rPr>
          <w:sz w:val="22"/>
          <w:lang w:eastAsia="ko-KR"/>
        </w:rPr>
        <w:t>5. 콘텐츠 현황</w:t>
      </w:r>
    </w:p>
    <w:p w14:paraId="3310D1E1" w14:textId="77777777" w:rsidR="00A623A6" w:rsidRDefault="00000000">
      <w:pPr>
        <w:spacing w:after="80"/>
        <w:rPr>
          <w:lang w:eastAsia="ko-KR"/>
        </w:rPr>
      </w:pPr>
      <w:r>
        <w:rPr>
          <w:sz w:val="22"/>
          <w:lang w:eastAsia="ko-KR"/>
        </w:rPr>
        <w:t>6. 요청 자료 목록 (최종 완성에 필요)</w:t>
      </w:r>
    </w:p>
    <w:p w14:paraId="27508300" w14:textId="77777777" w:rsidR="00A623A6" w:rsidRDefault="00000000">
      <w:pPr>
        <w:spacing w:after="80"/>
        <w:rPr>
          <w:lang w:eastAsia="ko-KR"/>
        </w:rPr>
      </w:pPr>
      <w:r>
        <w:rPr>
          <w:sz w:val="22"/>
          <w:lang w:eastAsia="ko-KR"/>
        </w:rPr>
        <w:t>7. 기존 사진 퀄리티 점검</w:t>
      </w:r>
    </w:p>
    <w:p w14:paraId="56BE5DCE" w14:textId="77777777" w:rsidR="00A623A6" w:rsidRDefault="00000000">
      <w:pPr>
        <w:spacing w:after="80"/>
        <w:rPr>
          <w:lang w:eastAsia="ko-KR"/>
        </w:rPr>
      </w:pPr>
      <w:r>
        <w:rPr>
          <w:sz w:val="22"/>
          <w:lang w:eastAsia="ko-KR"/>
        </w:rPr>
        <w:t>8. 파일 구조</w:t>
      </w:r>
    </w:p>
    <w:p w14:paraId="60219AA0" w14:textId="77777777" w:rsidR="00A623A6" w:rsidRDefault="00000000">
      <w:pPr>
        <w:spacing w:after="80"/>
        <w:rPr>
          <w:lang w:eastAsia="ko-KR"/>
        </w:rPr>
      </w:pPr>
      <w:r>
        <w:rPr>
          <w:sz w:val="22"/>
          <w:lang w:eastAsia="ko-KR"/>
        </w:rPr>
        <w:t>9. 운영 및 유지보수 안내</w:t>
      </w:r>
    </w:p>
    <w:p w14:paraId="0435D075" w14:textId="77777777" w:rsidR="00A623A6" w:rsidRDefault="00000000">
      <w:pPr>
        <w:spacing w:after="80"/>
        <w:rPr>
          <w:lang w:eastAsia="ko-KR"/>
        </w:rPr>
      </w:pPr>
      <w:r>
        <w:rPr>
          <w:sz w:val="22"/>
          <w:lang w:eastAsia="ko-KR"/>
        </w:rPr>
        <w:t>10. 향후 개선 제안</w:t>
      </w:r>
    </w:p>
    <w:p w14:paraId="1F8AD44D" w14:textId="77777777" w:rsidR="00A623A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BFF3F80" w14:textId="77777777" w:rsidR="00A623A6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1.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7A33EDCF" w14:textId="77777777" w:rsidR="00A623A6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1.1 </w:t>
      </w:r>
      <w:r>
        <w:rPr>
          <w:lang w:eastAsia="ko-KR"/>
        </w:rPr>
        <w:t>목적</w:t>
      </w:r>
    </w:p>
    <w:p w14:paraId="35371603" w14:textId="77777777" w:rsidR="00A623A6" w:rsidRDefault="00000000">
      <w:pPr>
        <w:rPr>
          <w:lang w:eastAsia="ko-KR"/>
        </w:rPr>
      </w:pPr>
      <w:r>
        <w:rPr>
          <w:lang w:eastAsia="ko-KR"/>
        </w:rPr>
        <w:t>영어조합법인 서풍의 B2B OEM 수산물 가공 사업을 소개하고, 기업의 기술력·품질·비전을 효과적으로 전달하기 위한 기업 홈페이지입니다.</w:t>
      </w:r>
    </w:p>
    <w:p w14:paraId="1D5435A7" w14:textId="77777777" w:rsidR="00A623A6" w:rsidRDefault="00000000">
      <w:pPr>
        <w:pStyle w:val="21"/>
      </w:pPr>
      <w:r>
        <w:t xml:space="preserve">1.2 </w:t>
      </w:r>
      <w:proofErr w:type="spellStart"/>
      <w:r>
        <w:t>기본</w:t>
      </w:r>
      <w:proofErr w:type="spellEnd"/>
      <w:r>
        <w:t xml:space="preserve"> </w:t>
      </w:r>
      <w:proofErr w:type="spellStart"/>
      <w:r>
        <w:t>정보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A623A6" w14:paraId="04DDA8AB" w14:textId="77777777">
        <w:trPr>
          <w:jc w:val="center"/>
        </w:trPr>
        <w:tc>
          <w:tcPr>
            <w:tcW w:w="2268" w:type="dxa"/>
            <w:shd w:val="clear" w:color="auto" w:fill="1A2A4A"/>
          </w:tcPr>
          <w:p w14:paraId="429B02DD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6803" w:type="dxa"/>
            <w:shd w:val="clear" w:color="auto" w:fill="1A2A4A"/>
          </w:tcPr>
          <w:p w14:paraId="4FC99ECB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A623A6" w14:paraId="10908DA0" w14:textId="77777777">
        <w:trPr>
          <w:jc w:val="center"/>
        </w:trPr>
        <w:tc>
          <w:tcPr>
            <w:tcW w:w="2268" w:type="dxa"/>
          </w:tcPr>
          <w:p w14:paraId="469C5035" w14:textId="77777777" w:rsidR="00A623A6" w:rsidRDefault="00000000">
            <w:r>
              <w:rPr>
                <w:sz w:val="18"/>
              </w:rPr>
              <w:t>회사명</w:t>
            </w:r>
          </w:p>
        </w:tc>
        <w:tc>
          <w:tcPr>
            <w:tcW w:w="6803" w:type="dxa"/>
          </w:tcPr>
          <w:p w14:paraId="75BDE1E9" w14:textId="77777777" w:rsidR="00A623A6" w:rsidRDefault="00000000">
            <w:r>
              <w:rPr>
                <w:sz w:val="18"/>
              </w:rPr>
              <w:t>영어조합법인 서풍</w:t>
            </w:r>
          </w:p>
        </w:tc>
      </w:tr>
      <w:tr w:rsidR="00A623A6" w14:paraId="1BEDCDC3" w14:textId="77777777">
        <w:trPr>
          <w:jc w:val="center"/>
        </w:trPr>
        <w:tc>
          <w:tcPr>
            <w:tcW w:w="2268" w:type="dxa"/>
          </w:tcPr>
          <w:p w14:paraId="1495EED9" w14:textId="77777777" w:rsidR="00A623A6" w:rsidRDefault="00000000">
            <w:r>
              <w:rPr>
                <w:sz w:val="18"/>
              </w:rPr>
              <w:t>대표</w:t>
            </w:r>
          </w:p>
        </w:tc>
        <w:tc>
          <w:tcPr>
            <w:tcW w:w="6803" w:type="dxa"/>
          </w:tcPr>
          <w:p w14:paraId="56F8A564" w14:textId="77777777" w:rsidR="00A623A6" w:rsidRDefault="00000000">
            <w:r>
              <w:rPr>
                <w:sz w:val="18"/>
              </w:rPr>
              <w:t>상무이사 김태환</w:t>
            </w:r>
          </w:p>
        </w:tc>
      </w:tr>
      <w:tr w:rsidR="00A623A6" w14:paraId="74184948" w14:textId="77777777">
        <w:trPr>
          <w:jc w:val="center"/>
        </w:trPr>
        <w:tc>
          <w:tcPr>
            <w:tcW w:w="2268" w:type="dxa"/>
          </w:tcPr>
          <w:p w14:paraId="0CFB82EA" w14:textId="77777777" w:rsidR="00A623A6" w:rsidRDefault="00000000">
            <w:r>
              <w:rPr>
                <w:sz w:val="18"/>
              </w:rPr>
              <w:t>주소</w:t>
            </w:r>
          </w:p>
        </w:tc>
        <w:tc>
          <w:tcPr>
            <w:tcW w:w="6803" w:type="dxa"/>
          </w:tcPr>
          <w:p w14:paraId="27DA1304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전라남도 여수시 석교로 121 (</w:t>
            </w:r>
            <w:proofErr w:type="spellStart"/>
            <w:r>
              <w:rPr>
                <w:sz w:val="18"/>
                <w:lang w:eastAsia="ko-KR"/>
              </w:rPr>
              <w:t>화양면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</w:tr>
      <w:tr w:rsidR="00A623A6" w14:paraId="245A58E9" w14:textId="77777777">
        <w:trPr>
          <w:jc w:val="center"/>
        </w:trPr>
        <w:tc>
          <w:tcPr>
            <w:tcW w:w="2268" w:type="dxa"/>
          </w:tcPr>
          <w:p w14:paraId="62C03E46" w14:textId="77777777" w:rsidR="00A623A6" w:rsidRDefault="00000000">
            <w:proofErr w:type="spellStart"/>
            <w:r>
              <w:rPr>
                <w:sz w:val="18"/>
              </w:rPr>
              <w:t>사업자번호</w:t>
            </w:r>
            <w:proofErr w:type="spellEnd"/>
          </w:p>
        </w:tc>
        <w:tc>
          <w:tcPr>
            <w:tcW w:w="6803" w:type="dxa"/>
          </w:tcPr>
          <w:p w14:paraId="0421EBA9" w14:textId="77777777" w:rsidR="00A623A6" w:rsidRDefault="00000000">
            <w:r>
              <w:rPr>
                <w:sz w:val="18"/>
              </w:rPr>
              <w:t>417-81-41979</w:t>
            </w:r>
          </w:p>
        </w:tc>
      </w:tr>
      <w:tr w:rsidR="00A623A6" w14:paraId="5BC23DE0" w14:textId="77777777">
        <w:trPr>
          <w:jc w:val="center"/>
        </w:trPr>
        <w:tc>
          <w:tcPr>
            <w:tcW w:w="2268" w:type="dxa"/>
          </w:tcPr>
          <w:p w14:paraId="3911A40F" w14:textId="77777777" w:rsidR="00A623A6" w:rsidRDefault="00000000">
            <w:r>
              <w:rPr>
                <w:sz w:val="18"/>
              </w:rPr>
              <w:t>호스팅</w:t>
            </w:r>
          </w:p>
        </w:tc>
        <w:tc>
          <w:tcPr>
            <w:tcW w:w="6803" w:type="dxa"/>
          </w:tcPr>
          <w:p w14:paraId="74CF9CE0" w14:textId="77777777" w:rsidR="00A623A6" w:rsidRDefault="00000000">
            <w:r>
              <w:rPr>
                <w:sz w:val="18"/>
              </w:rPr>
              <w:t>GitHub Pages (정적 사이트)</w:t>
            </w:r>
          </w:p>
        </w:tc>
      </w:tr>
      <w:tr w:rsidR="00A623A6" w14:paraId="0D87BA32" w14:textId="77777777">
        <w:trPr>
          <w:jc w:val="center"/>
        </w:trPr>
        <w:tc>
          <w:tcPr>
            <w:tcW w:w="2268" w:type="dxa"/>
          </w:tcPr>
          <w:p w14:paraId="45CCA7FF" w14:textId="77777777" w:rsidR="00A623A6" w:rsidRDefault="00000000">
            <w:r>
              <w:rPr>
                <w:sz w:val="18"/>
              </w:rPr>
              <w:t>도메인</w:t>
            </w:r>
          </w:p>
        </w:tc>
        <w:tc>
          <w:tcPr>
            <w:tcW w:w="6803" w:type="dxa"/>
          </w:tcPr>
          <w:p w14:paraId="5755B182" w14:textId="77777777" w:rsidR="00A623A6" w:rsidRDefault="00000000">
            <w:r>
              <w:rPr>
                <w:sz w:val="18"/>
              </w:rPr>
              <w:t>durecoop.github.io/seopung-web</w:t>
            </w:r>
          </w:p>
        </w:tc>
      </w:tr>
    </w:tbl>
    <w:p w14:paraId="2AFECE35" w14:textId="77777777" w:rsidR="00A623A6" w:rsidRDefault="00A623A6"/>
    <w:p w14:paraId="0C398A05" w14:textId="77777777" w:rsidR="00A623A6" w:rsidRDefault="00000000">
      <w:pPr>
        <w:pStyle w:val="1"/>
      </w:pPr>
      <w:r>
        <w:t xml:space="preserve">2. </w:t>
      </w:r>
      <w:r>
        <w:t>기술</w:t>
      </w:r>
      <w:r>
        <w:t xml:space="preserve"> </w:t>
      </w:r>
      <w:r>
        <w:t>사양</w:t>
      </w:r>
    </w:p>
    <w:p w14:paraId="16708F3A" w14:textId="77777777" w:rsidR="00A623A6" w:rsidRDefault="00000000">
      <w:pPr>
        <w:pStyle w:val="21"/>
      </w:pPr>
      <w:r>
        <w:t xml:space="preserve">2.1 </w:t>
      </w:r>
      <w:r>
        <w:t>개발</w:t>
      </w:r>
      <w:r>
        <w:t xml:space="preserve"> </w:t>
      </w:r>
      <w:r>
        <w:t>환경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A623A6" w14:paraId="40AE5DA4" w14:textId="77777777">
        <w:trPr>
          <w:jc w:val="center"/>
        </w:trPr>
        <w:tc>
          <w:tcPr>
            <w:tcW w:w="2268" w:type="dxa"/>
            <w:shd w:val="clear" w:color="auto" w:fill="1A2A4A"/>
          </w:tcPr>
          <w:p w14:paraId="77335A64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6803" w:type="dxa"/>
            <w:shd w:val="clear" w:color="auto" w:fill="1A2A4A"/>
          </w:tcPr>
          <w:p w14:paraId="081FA29F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사양</w:t>
            </w:r>
          </w:p>
        </w:tc>
      </w:tr>
      <w:tr w:rsidR="00A623A6" w14:paraId="3884C022" w14:textId="77777777">
        <w:trPr>
          <w:jc w:val="center"/>
        </w:trPr>
        <w:tc>
          <w:tcPr>
            <w:tcW w:w="2268" w:type="dxa"/>
          </w:tcPr>
          <w:p w14:paraId="7C4B3909" w14:textId="77777777" w:rsidR="00A623A6" w:rsidRDefault="00000000">
            <w:r>
              <w:rPr>
                <w:sz w:val="18"/>
              </w:rPr>
              <w:t>프레임워크</w:t>
            </w:r>
          </w:p>
        </w:tc>
        <w:tc>
          <w:tcPr>
            <w:tcW w:w="6803" w:type="dxa"/>
          </w:tcPr>
          <w:p w14:paraId="6CD81404" w14:textId="77777777" w:rsidR="00A623A6" w:rsidRDefault="00000000">
            <w:r>
              <w:rPr>
                <w:sz w:val="18"/>
              </w:rPr>
              <w:t>Next.js 16.1.6 (App Router)</w:t>
            </w:r>
          </w:p>
        </w:tc>
      </w:tr>
      <w:tr w:rsidR="00A623A6" w14:paraId="2A3BC9E2" w14:textId="77777777">
        <w:trPr>
          <w:jc w:val="center"/>
        </w:trPr>
        <w:tc>
          <w:tcPr>
            <w:tcW w:w="2268" w:type="dxa"/>
          </w:tcPr>
          <w:p w14:paraId="57CBBABB" w14:textId="77777777" w:rsidR="00A623A6" w:rsidRDefault="00000000">
            <w:r>
              <w:rPr>
                <w:sz w:val="18"/>
              </w:rPr>
              <w:t>UI 라이브러리</w:t>
            </w:r>
          </w:p>
        </w:tc>
        <w:tc>
          <w:tcPr>
            <w:tcW w:w="6803" w:type="dxa"/>
          </w:tcPr>
          <w:p w14:paraId="3DC784BB" w14:textId="77777777" w:rsidR="00A623A6" w:rsidRDefault="00000000">
            <w:r>
              <w:rPr>
                <w:sz w:val="18"/>
              </w:rPr>
              <w:t>React 19.2.3</w:t>
            </w:r>
          </w:p>
        </w:tc>
      </w:tr>
      <w:tr w:rsidR="00A623A6" w14:paraId="07A3B3B5" w14:textId="77777777">
        <w:trPr>
          <w:jc w:val="center"/>
        </w:trPr>
        <w:tc>
          <w:tcPr>
            <w:tcW w:w="2268" w:type="dxa"/>
          </w:tcPr>
          <w:p w14:paraId="52BCB5AC" w14:textId="77777777" w:rsidR="00A623A6" w:rsidRDefault="00000000">
            <w:r>
              <w:rPr>
                <w:sz w:val="18"/>
              </w:rPr>
              <w:t>언어</w:t>
            </w:r>
          </w:p>
        </w:tc>
        <w:tc>
          <w:tcPr>
            <w:tcW w:w="6803" w:type="dxa"/>
          </w:tcPr>
          <w:p w14:paraId="2C9267C5" w14:textId="77777777" w:rsidR="00A623A6" w:rsidRDefault="00000000">
            <w:r>
              <w:rPr>
                <w:sz w:val="18"/>
              </w:rPr>
              <w:t>TypeScript 5</w:t>
            </w:r>
          </w:p>
        </w:tc>
      </w:tr>
      <w:tr w:rsidR="00A623A6" w14:paraId="3EE68232" w14:textId="77777777">
        <w:trPr>
          <w:jc w:val="center"/>
        </w:trPr>
        <w:tc>
          <w:tcPr>
            <w:tcW w:w="2268" w:type="dxa"/>
          </w:tcPr>
          <w:p w14:paraId="2E31D0A4" w14:textId="77777777" w:rsidR="00A623A6" w:rsidRDefault="00000000">
            <w:r>
              <w:rPr>
                <w:sz w:val="18"/>
              </w:rPr>
              <w:t>스타일링</w:t>
            </w:r>
          </w:p>
        </w:tc>
        <w:tc>
          <w:tcPr>
            <w:tcW w:w="6803" w:type="dxa"/>
          </w:tcPr>
          <w:p w14:paraId="481DEBA9" w14:textId="77777777" w:rsidR="00A623A6" w:rsidRDefault="00000000">
            <w:r>
              <w:rPr>
                <w:sz w:val="18"/>
              </w:rPr>
              <w:t>Tailwind CSS 4</w:t>
            </w:r>
          </w:p>
        </w:tc>
      </w:tr>
      <w:tr w:rsidR="00A623A6" w14:paraId="59BEDD9A" w14:textId="77777777">
        <w:trPr>
          <w:jc w:val="center"/>
        </w:trPr>
        <w:tc>
          <w:tcPr>
            <w:tcW w:w="2268" w:type="dxa"/>
          </w:tcPr>
          <w:p w14:paraId="2C1D7CCD" w14:textId="77777777" w:rsidR="00A623A6" w:rsidRDefault="00000000">
            <w:r>
              <w:rPr>
                <w:sz w:val="18"/>
              </w:rPr>
              <w:t>애니메이션</w:t>
            </w:r>
          </w:p>
        </w:tc>
        <w:tc>
          <w:tcPr>
            <w:tcW w:w="6803" w:type="dxa"/>
          </w:tcPr>
          <w:p w14:paraId="024986A3" w14:textId="77777777" w:rsidR="00A623A6" w:rsidRDefault="00000000">
            <w:r>
              <w:rPr>
                <w:sz w:val="18"/>
              </w:rPr>
              <w:t>GSAP 3.14, Framer Motion 12</w:t>
            </w:r>
          </w:p>
        </w:tc>
      </w:tr>
      <w:tr w:rsidR="00A623A6" w14:paraId="64095DB4" w14:textId="77777777">
        <w:trPr>
          <w:jc w:val="center"/>
        </w:trPr>
        <w:tc>
          <w:tcPr>
            <w:tcW w:w="2268" w:type="dxa"/>
          </w:tcPr>
          <w:p w14:paraId="0A48343E" w14:textId="77777777" w:rsidR="00A623A6" w:rsidRDefault="00000000">
            <w:r>
              <w:rPr>
                <w:sz w:val="18"/>
              </w:rPr>
              <w:t>아이콘</w:t>
            </w:r>
          </w:p>
        </w:tc>
        <w:tc>
          <w:tcPr>
            <w:tcW w:w="6803" w:type="dxa"/>
          </w:tcPr>
          <w:p w14:paraId="0F08EA18" w14:textId="77777777" w:rsidR="00A623A6" w:rsidRDefault="00000000">
            <w:r>
              <w:rPr>
                <w:sz w:val="18"/>
              </w:rPr>
              <w:t>Lucide React</w:t>
            </w:r>
          </w:p>
        </w:tc>
      </w:tr>
      <w:tr w:rsidR="00A623A6" w14:paraId="055DAC8E" w14:textId="77777777">
        <w:trPr>
          <w:jc w:val="center"/>
        </w:trPr>
        <w:tc>
          <w:tcPr>
            <w:tcW w:w="2268" w:type="dxa"/>
          </w:tcPr>
          <w:p w14:paraId="565CAB10" w14:textId="77777777" w:rsidR="00A623A6" w:rsidRDefault="00000000">
            <w:r>
              <w:rPr>
                <w:sz w:val="18"/>
              </w:rPr>
              <w:t>폰트</w:t>
            </w:r>
          </w:p>
        </w:tc>
        <w:tc>
          <w:tcPr>
            <w:tcW w:w="6803" w:type="dxa"/>
          </w:tcPr>
          <w:p w14:paraId="3C1B7B80" w14:textId="77777777" w:rsidR="00A623A6" w:rsidRDefault="00000000">
            <w:r>
              <w:rPr>
                <w:sz w:val="18"/>
              </w:rPr>
              <w:t>Pretendard (한국어), Montserrat (영문)</w:t>
            </w:r>
          </w:p>
        </w:tc>
      </w:tr>
      <w:tr w:rsidR="00A623A6" w14:paraId="7E05AB2C" w14:textId="77777777">
        <w:trPr>
          <w:jc w:val="center"/>
        </w:trPr>
        <w:tc>
          <w:tcPr>
            <w:tcW w:w="2268" w:type="dxa"/>
          </w:tcPr>
          <w:p w14:paraId="75B168E6" w14:textId="77777777" w:rsidR="00A623A6" w:rsidRDefault="00000000">
            <w:r>
              <w:rPr>
                <w:sz w:val="18"/>
              </w:rPr>
              <w:t>배포 방식</w:t>
            </w:r>
          </w:p>
        </w:tc>
        <w:tc>
          <w:tcPr>
            <w:tcW w:w="6803" w:type="dxa"/>
          </w:tcPr>
          <w:p w14:paraId="32122AEE" w14:textId="77777777" w:rsidR="00A623A6" w:rsidRDefault="00000000">
            <w:r>
              <w:rPr>
                <w:sz w:val="18"/>
              </w:rPr>
              <w:t>정적 빌드 (Static Export) → GitHub Pages</w:t>
            </w:r>
          </w:p>
        </w:tc>
      </w:tr>
    </w:tbl>
    <w:p w14:paraId="3A84B876" w14:textId="77777777" w:rsidR="00A623A6" w:rsidRDefault="00A623A6"/>
    <w:p w14:paraId="10A55BEA" w14:textId="77777777" w:rsidR="00A623A6" w:rsidRDefault="00000000">
      <w:pPr>
        <w:pStyle w:val="21"/>
      </w:pPr>
      <w:r>
        <w:t xml:space="preserve">2.2 </w:t>
      </w:r>
      <w:r>
        <w:t>주요</w:t>
      </w:r>
      <w:r>
        <w:t xml:space="preserve"> </w:t>
      </w:r>
      <w:r>
        <w:t>기술</w:t>
      </w:r>
      <w:r>
        <w:t xml:space="preserve"> </w:t>
      </w:r>
      <w:r>
        <w:t>특징</w:t>
      </w:r>
    </w:p>
    <w:p w14:paraId="32C3D9B4" w14:textId="77777777" w:rsidR="00A623A6" w:rsidRDefault="00000000">
      <w:pPr>
        <w:rPr>
          <w:lang w:eastAsia="ko-KR"/>
        </w:rPr>
      </w:pPr>
      <w:r>
        <w:rPr>
          <w:b/>
          <w:lang w:eastAsia="ko-KR"/>
        </w:rPr>
        <w:t xml:space="preserve">• 정적 사이트 생성 (SSG): </w:t>
      </w:r>
      <w:r>
        <w:rPr>
          <w:lang w:eastAsia="ko-KR"/>
        </w:rPr>
        <w:t>서버 없이 운영 가능, 빠른 로딩 속도</w:t>
      </w:r>
    </w:p>
    <w:p w14:paraId="1E83A2FD" w14:textId="77777777" w:rsidR="00A623A6" w:rsidRDefault="00000000">
      <w:pPr>
        <w:rPr>
          <w:lang w:eastAsia="ko-KR"/>
        </w:rPr>
      </w:pPr>
      <w:r>
        <w:rPr>
          <w:b/>
          <w:lang w:eastAsia="ko-KR"/>
        </w:rPr>
        <w:t xml:space="preserve">• 반응형 디자인: </w:t>
      </w:r>
      <w:proofErr w:type="gramStart"/>
      <w:r>
        <w:rPr>
          <w:lang w:eastAsia="ko-KR"/>
        </w:rPr>
        <w:t>모바일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태블릿 /</w:t>
      </w:r>
      <w:proofErr w:type="gramEnd"/>
      <w:r>
        <w:rPr>
          <w:lang w:eastAsia="ko-KR"/>
        </w:rPr>
        <w:t xml:space="preserve"> 데스크톱 완전 대응</w:t>
      </w:r>
    </w:p>
    <w:p w14:paraId="3B107A29" w14:textId="77777777" w:rsidR="00A623A6" w:rsidRDefault="00000000">
      <w:pPr>
        <w:rPr>
          <w:lang w:eastAsia="ko-KR"/>
        </w:rPr>
      </w:pPr>
      <w:r>
        <w:rPr>
          <w:b/>
          <w:lang w:eastAsia="ko-KR"/>
        </w:rPr>
        <w:t xml:space="preserve">• 스크롤 애니메이션: </w:t>
      </w:r>
      <w:proofErr w:type="spellStart"/>
      <w:r>
        <w:rPr>
          <w:lang w:eastAsia="ko-KR"/>
        </w:rPr>
        <w:t>FadeIn</w:t>
      </w:r>
      <w:proofErr w:type="spellEnd"/>
      <w:r>
        <w:rPr>
          <w:lang w:eastAsia="ko-KR"/>
        </w:rPr>
        <w:t xml:space="preserve"> 컴포넌트 기반의 부드러운 등장 효과</w:t>
      </w:r>
    </w:p>
    <w:p w14:paraId="022B3DDB" w14:textId="77777777" w:rsidR="00A623A6" w:rsidRDefault="00000000">
      <w:pPr>
        <w:rPr>
          <w:lang w:eastAsia="ko-KR"/>
        </w:rPr>
      </w:pPr>
      <w:r>
        <w:rPr>
          <w:b/>
          <w:lang w:eastAsia="ko-KR"/>
        </w:rPr>
        <w:lastRenderedPageBreak/>
        <w:t xml:space="preserve">• 이미지 최적화: </w:t>
      </w:r>
      <w:r>
        <w:rPr>
          <w:lang w:eastAsia="ko-KR"/>
        </w:rPr>
        <w:t>Next.js Image 컴포넌트 + Sharp 라이브러리 활용</w:t>
      </w:r>
    </w:p>
    <w:p w14:paraId="4FF0AE8F" w14:textId="77777777" w:rsidR="00A623A6" w:rsidRDefault="00000000">
      <w:pPr>
        <w:rPr>
          <w:lang w:eastAsia="ko-KR"/>
        </w:rPr>
      </w:pPr>
      <w:r>
        <w:rPr>
          <w:b/>
          <w:lang w:eastAsia="ko-KR"/>
        </w:rPr>
        <w:t xml:space="preserve">• SEO 최적화: </w:t>
      </w:r>
      <w:r>
        <w:rPr>
          <w:lang w:eastAsia="ko-KR"/>
        </w:rPr>
        <w:t>Open Graph, Twitter Card 메타 태그 적용</w:t>
      </w:r>
    </w:p>
    <w:p w14:paraId="5F658009" w14:textId="77777777" w:rsidR="00A623A6" w:rsidRDefault="00000000">
      <w:pPr>
        <w:rPr>
          <w:lang w:eastAsia="ko-KR"/>
        </w:rPr>
      </w:pPr>
      <w:r>
        <w:rPr>
          <w:b/>
          <w:lang w:eastAsia="ko-KR"/>
        </w:rPr>
        <w:t xml:space="preserve">• 접근성: </w:t>
      </w:r>
      <w:proofErr w:type="spellStart"/>
      <w:r>
        <w:rPr>
          <w:lang w:eastAsia="ko-KR"/>
        </w:rPr>
        <w:t>시맨틱</w:t>
      </w:r>
      <w:proofErr w:type="spellEnd"/>
      <w:r>
        <w:rPr>
          <w:lang w:eastAsia="ko-KR"/>
        </w:rPr>
        <w:t xml:space="preserve"> HTML, alt 텍스트, 키보드 네비게이션 지원</w:t>
      </w:r>
    </w:p>
    <w:p w14:paraId="53EDD32D" w14:textId="77777777" w:rsidR="00A623A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5CB537E" w14:textId="77777777" w:rsidR="00A623A6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3. </w:t>
      </w:r>
      <w:r>
        <w:rPr>
          <w:lang w:eastAsia="ko-KR"/>
        </w:rPr>
        <w:t>사이트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(</w:t>
      </w:r>
      <w:r>
        <w:rPr>
          <w:lang w:eastAsia="ko-KR"/>
        </w:rPr>
        <w:t>전체</w:t>
      </w:r>
      <w:r>
        <w:rPr>
          <w:lang w:eastAsia="ko-KR"/>
        </w:rPr>
        <w:t xml:space="preserve"> 12</w:t>
      </w:r>
      <w:r>
        <w:rPr>
          <w:lang w:eastAsia="ko-KR"/>
        </w:rPr>
        <w:t>페이지</w:t>
      </w:r>
      <w:r>
        <w:rPr>
          <w:lang w:eastAsia="ko-KR"/>
        </w:rPr>
        <w:t>)</w:t>
      </w:r>
    </w:p>
    <w:p w14:paraId="444EE310" w14:textId="77777777" w:rsidR="00A623A6" w:rsidRDefault="00000000">
      <w:pPr>
        <w:pStyle w:val="21"/>
      </w:pPr>
      <w:r>
        <w:t xml:space="preserve">3.1 </w:t>
      </w:r>
      <w:proofErr w:type="spellStart"/>
      <w:r>
        <w:t>페이지</w:t>
      </w:r>
      <w:proofErr w:type="spellEnd"/>
      <w:r>
        <w:t xml:space="preserve"> </w:t>
      </w:r>
      <w:proofErr w:type="spellStart"/>
      <w:r>
        <w:t>구성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1701"/>
        <w:gridCol w:w="1701"/>
        <w:gridCol w:w="5102"/>
      </w:tblGrid>
      <w:tr w:rsidR="00A623A6" w14:paraId="1EF05D89" w14:textId="77777777">
        <w:trPr>
          <w:jc w:val="center"/>
        </w:trPr>
        <w:tc>
          <w:tcPr>
            <w:tcW w:w="567" w:type="dxa"/>
            <w:shd w:val="clear" w:color="auto" w:fill="1A2A4A"/>
          </w:tcPr>
          <w:p w14:paraId="2169B1EF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w="1701" w:type="dxa"/>
            <w:shd w:val="clear" w:color="auto" w:fill="1A2A4A"/>
          </w:tcPr>
          <w:p w14:paraId="6EDBDE7C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페이지</w:t>
            </w:r>
          </w:p>
        </w:tc>
        <w:tc>
          <w:tcPr>
            <w:tcW w:w="1701" w:type="dxa"/>
            <w:shd w:val="clear" w:color="auto" w:fill="1A2A4A"/>
          </w:tcPr>
          <w:p w14:paraId="03F331E3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경로</w:t>
            </w:r>
          </w:p>
        </w:tc>
        <w:tc>
          <w:tcPr>
            <w:tcW w:w="5102" w:type="dxa"/>
            <w:shd w:val="clear" w:color="auto" w:fill="1A2A4A"/>
          </w:tcPr>
          <w:p w14:paraId="23CD883D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 w:rsidR="00A623A6" w14:paraId="6BAEDA93" w14:textId="77777777">
        <w:trPr>
          <w:jc w:val="center"/>
        </w:trPr>
        <w:tc>
          <w:tcPr>
            <w:tcW w:w="567" w:type="dxa"/>
          </w:tcPr>
          <w:p w14:paraId="06410E4A" w14:textId="77777777" w:rsidR="00A623A6" w:rsidRDefault="00000000">
            <w:r>
              <w:rPr>
                <w:sz w:val="18"/>
              </w:rPr>
              <w:t>1</w:t>
            </w:r>
          </w:p>
        </w:tc>
        <w:tc>
          <w:tcPr>
            <w:tcW w:w="1701" w:type="dxa"/>
          </w:tcPr>
          <w:p w14:paraId="08CDE53C" w14:textId="77777777" w:rsidR="00A623A6" w:rsidRDefault="00000000">
            <w:r>
              <w:rPr>
                <w:sz w:val="18"/>
              </w:rPr>
              <w:t>메인 (홈)</w:t>
            </w:r>
          </w:p>
        </w:tc>
        <w:tc>
          <w:tcPr>
            <w:tcW w:w="1701" w:type="dxa"/>
          </w:tcPr>
          <w:p w14:paraId="5DDFD2B0" w14:textId="77777777" w:rsidR="00A623A6" w:rsidRDefault="00000000">
            <w:r>
              <w:rPr>
                <w:sz w:val="18"/>
              </w:rPr>
              <w:t>/</w:t>
            </w:r>
          </w:p>
        </w:tc>
        <w:tc>
          <w:tcPr>
            <w:tcW w:w="5102" w:type="dxa"/>
          </w:tcPr>
          <w:p w14:paraId="6EA28400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회사 개요, 원료 조달, 공정, 기술, 인증, 제품, 문의 CTA</w:t>
            </w:r>
          </w:p>
        </w:tc>
      </w:tr>
      <w:tr w:rsidR="00A623A6" w14:paraId="0A51FEB8" w14:textId="77777777">
        <w:trPr>
          <w:jc w:val="center"/>
        </w:trPr>
        <w:tc>
          <w:tcPr>
            <w:tcW w:w="567" w:type="dxa"/>
          </w:tcPr>
          <w:p w14:paraId="2E042CDE" w14:textId="77777777" w:rsidR="00A623A6" w:rsidRDefault="00000000">
            <w:r>
              <w:rPr>
                <w:sz w:val="18"/>
              </w:rPr>
              <w:t>2</w:t>
            </w:r>
          </w:p>
        </w:tc>
        <w:tc>
          <w:tcPr>
            <w:tcW w:w="1701" w:type="dxa"/>
          </w:tcPr>
          <w:p w14:paraId="713A170A" w14:textId="77777777" w:rsidR="00A623A6" w:rsidRDefault="00000000">
            <w:r>
              <w:rPr>
                <w:sz w:val="18"/>
              </w:rPr>
              <w:t>회사소개</w:t>
            </w:r>
          </w:p>
        </w:tc>
        <w:tc>
          <w:tcPr>
            <w:tcW w:w="1701" w:type="dxa"/>
          </w:tcPr>
          <w:p w14:paraId="5C92C508" w14:textId="77777777" w:rsidR="00A623A6" w:rsidRDefault="00000000">
            <w:r>
              <w:rPr>
                <w:sz w:val="18"/>
              </w:rPr>
              <w:t>/about</w:t>
            </w:r>
          </w:p>
        </w:tc>
        <w:tc>
          <w:tcPr>
            <w:tcW w:w="5102" w:type="dxa"/>
          </w:tcPr>
          <w:p w14:paraId="059D9B0D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인사말, 경영수치, 경영철학, 연혁, One Platform, 조직, 회사정보</w:t>
            </w:r>
          </w:p>
        </w:tc>
      </w:tr>
      <w:tr w:rsidR="00A623A6" w14:paraId="21B29A57" w14:textId="77777777">
        <w:trPr>
          <w:jc w:val="center"/>
        </w:trPr>
        <w:tc>
          <w:tcPr>
            <w:tcW w:w="567" w:type="dxa"/>
          </w:tcPr>
          <w:p w14:paraId="06A586C7" w14:textId="77777777" w:rsidR="00A623A6" w:rsidRDefault="00000000">
            <w:r>
              <w:rPr>
                <w:sz w:val="18"/>
              </w:rPr>
              <w:t>3</w:t>
            </w:r>
          </w:p>
        </w:tc>
        <w:tc>
          <w:tcPr>
            <w:tcW w:w="1701" w:type="dxa"/>
          </w:tcPr>
          <w:p w14:paraId="17304109" w14:textId="77777777" w:rsidR="00A623A6" w:rsidRDefault="00000000">
            <w:r>
              <w:rPr>
                <w:sz w:val="18"/>
              </w:rPr>
              <w:t>생산공정</w:t>
            </w:r>
          </w:p>
        </w:tc>
        <w:tc>
          <w:tcPr>
            <w:tcW w:w="1701" w:type="dxa"/>
          </w:tcPr>
          <w:p w14:paraId="313BA759" w14:textId="77777777" w:rsidR="00A623A6" w:rsidRDefault="00000000">
            <w:r>
              <w:rPr>
                <w:sz w:val="18"/>
              </w:rPr>
              <w:t>/process</w:t>
            </w:r>
          </w:p>
        </w:tc>
        <w:tc>
          <w:tcPr>
            <w:tcW w:w="5102" w:type="dxa"/>
          </w:tcPr>
          <w:p w14:paraId="588FDA32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원료 조달(49호 중매인), 6단계 제조공정 상세</w:t>
            </w:r>
          </w:p>
        </w:tc>
      </w:tr>
      <w:tr w:rsidR="00A623A6" w14:paraId="61C72D46" w14:textId="77777777">
        <w:trPr>
          <w:jc w:val="center"/>
        </w:trPr>
        <w:tc>
          <w:tcPr>
            <w:tcW w:w="567" w:type="dxa"/>
          </w:tcPr>
          <w:p w14:paraId="5BD7BDD7" w14:textId="77777777" w:rsidR="00A623A6" w:rsidRDefault="00000000">
            <w:r>
              <w:rPr>
                <w:sz w:val="18"/>
              </w:rPr>
              <w:t>4</w:t>
            </w:r>
          </w:p>
        </w:tc>
        <w:tc>
          <w:tcPr>
            <w:tcW w:w="1701" w:type="dxa"/>
          </w:tcPr>
          <w:p w14:paraId="7E9AD0D2" w14:textId="77777777" w:rsidR="00A623A6" w:rsidRDefault="00000000">
            <w:r>
              <w:rPr>
                <w:sz w:val="18"/>
              </w:rPr>
              <w:t>기술·설비</w:t>
            </w:r>
          </w:p>
        </w:tc>
        <w:tc>
          <w:tcPr>
            <w:tcW w:w="1701" w:type="dxa"/>
          </w:tcPr>
          <w:p w14:paraId="144A01D3" w14:textId="77777777" w:rsidR="00A623A6" w:rsidRDefault="00000000">
            <w:r>
              <w:rPr>
                <w:sz w:val="18"/>
              </w:rPr>
              <w:t>/technology</w:t>
            </w:r>
          </w:p>
        </w:tc>
        <w:tc>
          <w:tcPr>
            <w:tcW w:w="5102" w:type="dxa"/>
          </w:tcPr>
          <w:p w14:paraId="7634C71A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AI X-ray, AI </w:t>
            </w:r>
            <w:proofErr w:type="spellStart"/>
            <w:r>
              <w:rPr>
                <w:sz w:val="18"/>
                <w:lang w:eastAsia="ko-KR"/>
              </w:rPr>
              <w:t>초분광</w:t>
            </w:r>
            <w:proofErr w:type="spellEnd"/>
            <w:r>
              <w:rPr>
                <w:sz w:val="18"/>
                <w:lang w:eastAsia="ko-KR"/>
              </w:rPr>
              <w:t>, 장비, 자동화 로드맵, 투자계획</w:t>
            </w:r>
          </w:p>
        </w:tc>
      </w:tr>
      <w:tr w:rsidR="00A623A6" w14:paraId="3499D2A2" w14:textId="77777777">
        <w:trPr>
          <w:jc w:val="center"/>
        </w:trPr>
        <w:tc>
          <w:tcPr>
            <w:tcW w:w="567" w:type="dxa"/>
          </w:tcPr>
          <w:p w14:paraId="3120C7F3" w14:textId="77777777" w:rsidR="00A623A6" w:rsidRDefault="00000000">
            <w:r>
              <w:rPr>
                <w:sz w:val="18"/>
              </w:rPr>
              <w:t>5</w:t>
            </w:r>
          </w:p>
        </w:tc>
        <w:tc>
          <w:tcPr>
            <w:tcW w:w="1701" w:type="dxa"/>
          </w:tcPr>
          <w:p w14:paraId="51A36FDF" w14:textId="77777777" w:rsidR="00A623A6" w:rsidRDefault="00000000">
            <w:r>
              <w:rPr>
                <w:sz w:val="18"/>
              </w:rPr>
              <w:t>품질·인증</w:t>
            </w:r>
          </w:p>
        </w:tc>
        <w:tc>
          <w:tcPr>
            <w:tcW w:w="1701" w:type="dxa"/>
          </w:tcPr>
          <w:p w14:paraId="06079981" w14:textId="77777777" w:rsidR="00A623A6" w:rsidRDefault="00000000">
            <w:r>
              <w:rPr>
                <w:sz w:val="18"/>
              </w:rPr>
              <w:t>/certification</w:t>
            </w:r>
          </w:p>
        </w:tc>
        <w:tc>
          <w:tcPr>
            <w:tcW w:w="5102" w:type="dxa"/>
          </w:tcPr>
          <w:p w14:paraId="6C989505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HACCP, 이력추적, ASC/MSC, 품질인증, FSSC 22000</w:t>
            </w:r>
          </w:p>
        </w:tc>
      </w:tr>
      <w:tr w:rsidR="00A623A6" w14:paraId="01659BF8" w14:textId="77777777">
        <w:trPr>
          <w:jc w:val="center"/>
        </w:trPr>
        <w:tc>
          <w:tcPr>
            <w:tcW w:w="567" w:type="dxa"/>
          </w:tcPr>
          <w:p w14:paraId="0C326766" w14:textId="77777777" w:rsidR="00A623A6" w:rsidRDefault="00000000">
            <w:r>
              <w:rPr>
                <w:sz w:val="18"/>
              </w:rPr>
              <w:t>6</w:t>
            </w:r>
          </w:p>
        </w:tc>
        <w:tc>
          <w:tcPr>
            <w:tcW w:w="1701" w:type="dxa"/>
          </w:tcPr>
          <w:p w14:paraId="04B55FAB" w14:textId="77777777" w:rsidR="00A623A6" w:rsidRDefault="00000000">
            <w:r>
              <w:rPr>
                <w:sz w:val="18"/>
              </w:rPr>
              <w:t>제품</w:t>
            </w:r>
          </w:p>
        </w:tc>
        <w:tc>
          <w:tcPr>
            <w:tcW w:w="1701" w:type="dxa"/>
          </w:tcPr>
          <w:p w14:paraId="3D23CBA8" w14:textId="77777777" w:rsidR="00A623A6" w:rsidRDefault="00000000">
            <w:r>
              <w:rPr>
                <w:sz w:val="18"/>
              </w:rPr>
              <w:t>/products</w:t>
            </w:r>
          </w:p>
        </w:tc>
        <w:tc>
          <w:tcPr>
            <w:tcW w:w="5102" w:type="dxa"/>
          </w:tcPr>
          <w:p w14:paraId="2148D023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4개 카테고리(냉동수산물, 밀키트, 영광굴비, ASC/MSC), 9개 어종</w:t>
            </w:r>
          </w:p>
        </w:tc>
      </w:tr>
      <w:tr w:rsidR="00A623A6" w14:paraId="0AE1DE67" w14:textId="77777777">
        <w:trPr>
          <w:jc w:val="center"/>
        </w:trPr>
        <w:tc>
          <w:tcPr>
            <w:tcW w:w="567" w:type="dxa"/>
          </w:tcPr>
          <w:p w14:paraId="321D36FC" w14:textId="77777777" w:rsidR="00A623A6" w:rsidRDefault="00000000">
            <w:r>
              <w:rPr>
                <w:sz w:val="18"/>
              </w:rPr>
              <w:t>7</w:t>
            </w:r>
          </w:p>
        </w:tc>
        <w:tc>
          <w:tcPr>
            <w:tcW w:w="1701" w:type="dxa"/>
          </w:tcPr>
          <w:p w14:paraId="25D33CBD" w14:textId="77777777" w:rsidR="00A623A6" w:rsidRDefault="00000000">
            <w:r>
              <w:rPr>
                <w:sz w:val="18"/>
              </w:rPr>
              <w:t>영광굴비</w:t>
            </w:r>
          </w:p>
        </w:tc>
        <w:tc>
          <w:tcPr>
            <w:tcW w:w="1701" w:type="dxa"/>
          </w:tcPr>
          <w:p w14:paraId="33CDDFD0" w14:textId="77777777" w:rsidR="00A623A6" w:rsidRDefault="00000000">
            <w:r>
              <w:rPr>
                <w:sz w:val="18"/>
              </w:rPr>
              <w:t>/gulbi</w:t>
            </w:r>
          </w:p>
        </w:tc>
        <w:tc>
          <w:tcPr>
            <w:tcW w:w="5102" w:type="dxa"/>
          </w:tcPr>
          <w:p w14:paraId="7C0FF2C8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프리미엄 굴비 소개, 전통 공법, 장인 작업</w:t>
            </w:r>
          </w:p>
        </w:tc>
      </w:tr>
      <w:tr w:rsidR="00A623A6" w14:paraId="1028696E" w14:textId="77777777">
        <w:trPr>
          <w:jc w:val="center"/>
        </w:trPr>
        <w:tc>
          <w:tcPr>
            <w:tcW w:w="567" w:type="dxa"/>
          </w:tcPr>
          <w:p w14:paraId="161DDB54" w14:textId="77777777" w:rsidR="00A623A6" w:rsidRDefault="00000000">
            <w:r>
              <w:rPr>
                <w:sz w:val="18"/>
              </w:rPr>
              <w:t>8</w:t>
            </w:r>
          </w:p>
        </w:tc>
        <w:tc>
          <w:tcPr>
            <w:tcW w:w="1701" w:type="dxa"/>
          </w:tcPr>
          <w:p w14:paraId="1273EB0D" w14:textId="77777777" w:rsidR="00A623A6" w:rsidRDefault="00000000">
            <w:r>
              <w:rPr>
                <w:sz w:val="18"/>
              </w:rPr>
              <w:t>비전</w:t>
            </w:r>
          </w:p>
        </w:tc>
        <w:tc>
          <w:tcPr>
            <w:tcW w:w="1701" w:type="dxa"/>
          </w:tcPr>
          <w:p w14:paraId="040D1AC8" w14:textId="77777777" w:rsidR="00A623A6" w:rsidRDefault="00000000">
            <w:r>
              <w:rPr>
                <w:sz w:val="18"/>
              </w:rPr>
              <w:t>/vision</w:t>
            </w:r>
          </w:p>
        </w:tc>
        <w:tc>
          <w:tcPr>
            <w:tcW w:w="5102" w:type="dxa"/>
          </w:tcPr>
          <w:p w14:paraId="05C921F5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5대 전략, 브랜드 히스토리, 비전 목표</w:t>
            </w:r>
          </w:p>
        </w:tc>
      </w:tr>
      <w:tr w:rsidR="00A623A6" w14:paraId="58054B55" w14:textId="77777777">
        <w:trPr>
          <w:jc w:val="center"/>
        </w:trPr>
        <w:tc>
          <w:tcPr>
            <w:tcW w:w="567" w:type="dxa"/>
          </w:tcPr>
          <w:p w14:paraId="796167FD" w14:textId="77777777" w:rsidR="00A623A6" w:rsidRDefault="00000000">
            <w:r>
              <w:rPr>
                <w:sz w:val="18"/>
              </w:rPr>
              <w:t>9</w:t>
            </w:r>
          </w:p>
        </w:tc>
        <w:tc>
          <w:tcPr>
            <w:tcW w:w="1701" w:type="dxa"/>
          </w:tcPr>
          <w:p w14:paraId="28DF5C9B" w14:textId="77777777" w:rsidR="00A623A6" w:rsidRDefault="00000000">
            <w:r>
              <w:rPr>
                <w:sz w:val="18"/>
              </w:rPr>
              <w:t>문의</w:t>
            </w:r>
          </w:p>
        </w:tc>
        <w:tc>
          <w:tcPr>
            <w:tcW w:w="1701" w:type="dxa"/>
          </w:tcPr>
          <w:p w14:paraId="1BF07E5A" w14:textId="77777777" w:rsidR="00A623A6" w:rsidRDefault="00000000">
            <w:r>
              <w:rPr>
                <w:sz w:val="18"/>
              </w:rPr>
              <w:t>/contact</w:t>
            </w:r>
          </w:p>
        </w:tc>
        <w:tc>
          <w:tcPr>
            <w:tcW w:w="5102" w:type="dxa"/>
          </w:tcPr>
          <w:p w14:paraId="742C0694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문의 폼, 회사정보, 계열사 안내</w:t>
            </w:r>
          </w:p>
        </w:tc>
      </w:tr>
      <w:tr w:rsidR="00A623A6" w14:paraId="025F0BBE" w14:textId="77777777">
        <w:trPr>
          <w:jc w:val="center"/>
        </w:trPr>
        <w:tc>
          <w:tcPr>
            <w:tcW w:w="567" w:type="dxa"/>
          </w:tcPr>
          <w:p w14:paraId="5E27E78D" w14:textId="77777777" w:rsidR="00A623A6" w:rsidRDefault="00000000">
            <w:r>
              <w:rPr>
                <w:sz w:val="18"/>
              </w:rPr>
              <w:t>10</w:t>
            </w:r>
          </w:p>
        </w:tc>
        <w:tc>
          <w:tcPr>
            <w:tcW w:w="1701" w:type="dxa"/>
          </w:tcPr>
          <w:p w14:paraId="3BEAE6BD" w14:textId="77777777" w:rsidR="00A623A6" w:rsidRDefault="00000000">
            <w:r>
              <w:rPr>
                <w:sz w:val="18"/>
              </w:rPr>
              <w:t>소식</w:t>
            </w:r>
          </w:p>
        </w:tc>
        <w:tc>
          <w:tcPr>
            <w:tcW w:w="1701" w:type="dxa"/>
          </w:tcPr>
          <w:p w14:paraId="3DA2A452" w14:textId="77777777" w:rsidR="00A623A6" w:rsidRDefault="00000000">
            <w:r>
              <w:rPr>
                <w:sz w:val="18"/>
              </w:rPr>
              <w:t>/news</w:t>
            </w:r>
          </w:p>
        </w:tc>
        <w:tc>
          <w:tcPr>
            <w:tcW w:w="5102" w:type="dxa"/>
          </w:tcPr>
          <w:p w14:paraId="2386B874" w14:textId="77777777" w:rsidR="00A623A6" w:rsidRDefault="00000000">
            <w:r>
              <w:rPr>
                <w:sz w:val="18"/>
              </w:rPr>
              <w:t>최신 뉴스 5건</w:t>
            </w:r>
          </w:p>
        </w:tc>
      </w:tr>
      <w:tr w:rsidR="00A623A6" w14:paraId="5428051A" w14:textId="77777777">
        <w:trPr>
          <w:jc w:val="center"/>
        </w:trPr>
        <w:tc>
          <w:tcPr>
            <w:tcW w:w="567" w:type="dxa"/>
          </w:tcPr>
          <w:p w14:paraId="13522416" w14:textId="77777777" w:rsidR="00A623A6" w:rsidRDefault="00000000">
            <w:r>
              <w:rPr>
                <w:sz w:val="18"/>
              </w:rPr>
              <w:t>11</w:t>
            </w:r>
          </w:p>
        </w:tc>
        <w:tc>
          <w:tcPr>
            <w:tcW w:w="1701" w:type="dxa"/>
          </w:tcPr>
          <w:p w14:paraId="513F0BFA" w14:textId="77777777" w:rsidR="00A623A6" w:rsidRDefault="00000000">
            <w:r>
              <w:rPr>
                <w:sz w:val="18"/>
              </w:rPr>
              <w:t>자료실</w:t>
            </w:r>
          </w:p>
        </w:tc>
        <w:tc>
          <w:tcPr>
            <w:tcW w:w="1701" w:type="dxa"/>
          </w:tcPr>
          <w:p w14:paraId="7ABB5833" w14:textId="77777777" w:rsidR="00A623A6" w:rsidRDefault="00000000">
            <w:r>
              <w:rPr>
                <w:sz w:val="18"/>
              </w:rPr>
              <w:t>/resources</w:t>
            </w:r>
          </w:p>
        </w:tc>
        <w:tc>
          <w:tcPr>
            <w:tcW w:w="5102" w:type="dxa"/>
          </w:tcPr>
          <w:p w14:paraId="00338954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인증서, 사진 갤러리(18장), 회사 브로슈어</w:t>
            </w:r>
          </w:p>
        </w:tc>
      </w:tr>
      <w:tr w:rsidR="00A623A6" w14:paraId="049A0570" w14:textId="77777777">
        <w:trPr>
          <w:jc w:val="center"/>
        </w:trPr>
        <w:tc>
          <w:tcPr>
            <w:tcW w:w="567" w:type="dxa"/>
          </w:tcPr>
          <w:p w14:paraId="1E588905" w14:textId="77777777" w:rsidR="00A623A6" w:rsidRDefault="00000000">
            <w:r>
              <w:rPr>
                <w:sz w:val="18"/>
              </w:rPr>
              <w:t>12</w:t>
            </w:r>
          </w:p>
        </w:tc>
        <w:tc>
          <w:tcPr>
            <w:tcW w:w="1701" w:type="dxa"/>
          </w:tcPr>
          <w:p w14:paraId="458D4D1F" w14:textId="77777777" w:rsidR="00A623A6" w:rsidRDefault="00000000">
            <w:r>
              <w:rPr>
                <w:sz w:val="18"/>
              </w:rPr>
              <w:t>관리자</w:t>
            </w:r>
          </w:p>
        </w:tc>
        <w:tc>
          <w:tcPr>
            <w:tcW w:w="1701" w:type="dxa"/>
          </w:tcPr>
          <w:p w14:paraId="58D482F7" w14:textId="77777777" w:rsidR="00A623A6" w:rsidRDefault="00000000">
            <w:r>
              <w:rPr>
                <w:sz w:val="18"/>
              </w:rPr>
              <w:t>/admin</w:t>
            </w:r>
          </w:p>
        </w:tc>
        <w:tc>
          <w:tcPr>
            <w:tcW w:w="5102" w:type="dxa"/>
          </w:tcPr>
          <w:p w14:paraId="6BB11C5D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비밀번호 보호, 문의 관리, 공지사항 관리</w:t>
            </w:r>
          </w:p>
        </w:tc>
      </w:tr>
    </w:tbl>
    <w:p w14:paraId="23CF51A9" w14:textId="77777777" w:rsidR="00A623A6" w:rsidRDefault="00A623A6">
      <w:pPr>
        <w:rPr>
          <w:lang w:eastAsia="ko-KR"/>
        </w:rPr>
      </w:pPr>
    </w:p>
    <w:p w14:paraId="637C8E2B" w14:textId="77777777" w:rsidR="00A623A6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3.2 </w:t>
      </w:r>
      <w:r>
        <w:rPr>
          <w:lang w:eastAsia="ko-KR"/>
        </w:rPr>
        <w:t>네비게이션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3C66F64A" w14:textId="77777777" w:rsidR="00A623A6" w:rsidRDefault="00000000">
      <w:pPr>
        <w:rPr>
          <w:lang w:eastAsia="ko-KR"/>
        </w:rPr>
      </w:pPr>
      <w:r>
        <w:rPr>
          <w:rFonts w:ascii="Consolas" w:hAnsi="Consolas"/>
          <w:sz w:val="18"/>
          <w:lang w:eastAsia="ko-KR"/>
        </w:rPr>
        <w:t>홈</w:t>
      </w:r>
      <w:r>
        <w:rPr>
          <w:rFonts w:ascii="Consolas" w:hAnsi="Consolas"/>
          <w:sz w:val="18"/>
          <w:lang w:eastAsia="ko-KR"/>
        </w:rPr>
        <w:br/>
        <w:t xml:space="preserve">  ├── </w:t>
      </w:r>
      <w:r>
        <w:rPr>
          <w:rFonts w:ascii="Consolas" w:hAnsi="Consolas"/>
          <w:sz w:val="18"/>
          <w:lang w:eastAsia="ko-KR"/>
        </w:rPr>
        <w:t>회사소개</w:t>
      </w:r>
      <w:r>
        <w:rPr>
          <w:rFonts w:ascii="Consolas" w:hAnsi="Consolas"/>
          <w:sz w:val="18"/>
          <w:lang w:eastAsia="ko-KR"/>
        </w:rPr>
        <w:br/>
        <w:t xml:space="preserve">  ├── </w:t>
      </w:r>
      <w:r>
        <w:rPr>
          <w:rFonts w:ascii="Consolas" w:hAnsi="Consolas"/>
          <w:sz w:val="18"/>
          <w:lang w:eastAsia="ko-KR"/>
        </w:rPr>
        <w:t>생산공정</w:t>
      </w:r>
      <w:r>
        <w:rPr>
          <w:rFonts w:ascii="Consolas" w:hAnsi="Consolas"/>
          <w:sz w:val="18"/>
          <w:lang w:eastAsia="ko-KR"/>
        </w:rPr>
        <w:br/>
        <w:t xml:space="preserve">  ├── </w:t>
      </w:r>
      <w:r>
        <w:rPr>
          <w:rFonts w:ascii="Consolas" w:hAnsi="Consolas"/>
          <w:sz w:val="18"/>
          <w:lang w:eastAsia="ko-KR"/>
        </w:rPr>
        <w:t>기술</w:t>
      </w:r>
      <w:r>
        <w:rPr>
          <w:rFonts w:ascii="Consolas" w:hAnsi="Consolas"/>
          <w:sz w:val="18"/>
          <w:lang w:eastAsia="ko-KR"/>
        </w:rPr>
        <w:t>·</w:t>
      </w:r>
      <w:r>
        <w:rPr>
          <w:rFonts w:ascii="Consolas" w:hAnsi="Consolas"/>
          <w:sz w:val="18"/>
          <w:lang w:eastAsia="ko-KR"/>
        </w:rPr>
        <w:t>설비</w:t>
      </w:r>
      <w:r>
        <w:rPr>
          <w:rFonts w:ascii="Consolas" w:hAnsi="Consolas"/>
          <w:sz w:val="18"/>
          <w:lang w:eastAsia="ko-KR"/>
        </w:rPr>
        <w:br/>
        <w:t xml:space="preserve">  ├── </w:t>
      </w:r>
      <w:r>
        <w:rPr>
          <w:rFonts w:ascii="Consolas" w:hAnsi="Consolas"/>
          <w:sz w:val="18"/>
          <w:lang w:eastAsia="ko-KR"/>
        </w:rPr>
        <w:t>품질</w:t>
      </w:r>
      <w:r>
        <w:rPr>
          <w:rFonts w:ascii="Consolas" w:hAnsi="Consolas"/>
          <w:sz w:val="18"/>
          <w:lang w:eastAsia="ko-KR"/>
        </w:rPr>
        <w:t>·</w:t>
      </w:r>
      <w:r>
        <w:rPr>
          <w:rFonts w:ascii="Consolas" w:hAnsi="Consolas"/>
          <w:sz w:val="18"/>
          <w:lang w:eastAsia="ko-KR"/>
        </w:rPr>
        <w:t>인증</w:t>
      </w:r>
      <w:r>
        <w:rPr>
          <w:rFonts w:ascii="Consolas" w:hAnsi="Consolas"/>
          <w:sz w:val="18"/>
          <w:lang w:eastAsia="ko-KR"/>
        </w:rPr>
        <w:br/>
        <w:t xml:space="preserve">  ├── </w:t>
      </w:r>
      <w:r>
        <w:rPr>
          <w:rFonts w:ascii="Consolas" w:hAnsi="Consolas"/>
          <w:sz w:val="18"/>
          <w:lang w:eastAsia="ko-KR"/>
        </w:rPr>
        <w:t>제품</w:t>
      </w:r>
      <w:r>
        <w:rPr>
          <w:rFonts w:ascii="Consolas" w:hAnsi="Consolas"/>
          <w:sz w:val="18"/>
          <w:lang w:eastAsia="ko-KR"/>
        </w:rPr>
        <w:br/>
        <w:t xml:space="preserve">  │     └── </w:t>
      </w:r>
      <w:r>
        <w:rPr>
          <w:rFonts w:ascii="Consolas" w:hAnsi="Consolas"/>
          <w:sz w:val="18"/>
          <w:lang w:eastAsia="ko-KR"/>
        </w:rPr>
        <w:t>영광굴비</w:t>
      </w:r>
      <w:r>
        <w:rPr>
          <w:rFonts w:ascii="Consolas" w:hAnsi="Consolas"/>
          <w:sz w:val="18"/>
          <w:lang w:eastAsia="ko-KR"/>
        </w:rPr>
        <w:br/>
        <w:t xml:space="preserve">  ├── </w:t>
      </w:r>
      <w:r>
        <w:rPr>
          <w:rFonts w:ascii="Consolas" w:hAnsi="Consolas"/>
          <w:sz w:val="18"/>
          <w:lang w:eastAsia="ko-KR"/>
        </w:rPr>
        <w:t>비전</w:t>
      </w:r>
      <w:r>
        <w:rPr>
          <w:rFonts w:ascii="Consolas" w:hAnsi="Consolas"/>
          <w:sz w:val="18"/>
          <w:lang w:eastAsia="ko-KR"/>
        </w:rPr>
        <w:br/>
        <w:t xml:space="preserve">  ├── </w:t>
      </w:r>
      <w:r>
        <w:rPr>
          <w:rFonts w:ascii="Consolas" w:hAnsi="Consolas"/>
          <w:sz w:val="18"/>
          <w:lang w:eastAsia="ko-KR"/>
        </w:rPr>
        <w:t>문의</w:t>
      </w:r>
      <w:r>
        <w:rPr>
          <w:rFonts w:ascii="Consolas" w:hAnsi="Consolas"/>
          <w:sz w:val="18"/>
          <w:lang w:eastAsia="ko-KR"/>
        </w:rPr>
        <w:br/>
        <w:t xml:space="preserve">  ├── </w:t>
      </w:r>
      <w:r>
        <w:rPr>
          <w:rFonts w:ascii="Consolas" w:hAnsi="Consolas"/>
          <w:sz w:val="18"/>
          <w:lang w:eastAsia="ko-KR"/>
        </w:rPr>
        <w:t>소식</w:t>
      </w:r>
      <w:r>
        <w:rPr>
          <w:rFonts w:ascii="Consolas" w:hAnsi="Consolas"/>
          <w:sz w:val="18"/>
          <w:lang w:eastAsia="ko-KR"/>
        </w:rPr>
        <w:br/>
        <w:t xml:space="preserve">  └── </w:t>
      </w:r>
      <w:r>
        <w:rPr>
          <w:rFonts w:ascii="Consolas" w:hAnsi="Consolas"/>
          <w:sz w:val="18"/>
          <w:lang w:eastAsia="ko-KR"/>
        </w:rPr>
        <w:t>자료실</w:t>
      </w:r>
      <w:r>
        <w:rPr>
          <w:rFonts w:ascii="Consolas" w:hAnsi="Consolas"/>
          <w:sz w:val="18"/>
          <w:lang w:eastAsia="ko-KR"/>
        </w:rPr>
        <w:br/>
        <w:t xml:space="preserve">  (</w:t>
      </w:r>
      <w:r>
        <w:rPr>
          <w:rFonts w:ascii="Consolas" w:hAnsi="Consolas"/>
          <w:sz w:val="18"/>
          <w:lang w:eastAsia="ko-KR"/>
        </w:rPr>
        <w:t>관리자</w:t>
      </w:r>
      <w:r>
        <w:rPr>
          <w:rFonts w:ascii="Consolas" w:hAnsi="Consolas"/>
          <w:sz w:val="18"/>
          <w:lang w:eastAsia="ko-KR"/>
        </w:rPr>
        <w:t xml:space="preserve"> - </w:t>
      </w:r>
      <w:r>
        <w:rPr>
          <w:rFonts w:ascii="Consolas" w:hAnsi="Consolas"/>
          <w:sz w:val="18"/>
          <w:lang w:eastAsia="ko-KR"/>
        </w:rPr>
        <w:t>네비게이션에</w:t>
      </w:r>
      <w:r>
        <w:rPr>
          <w:rFonts w:ascii="Consolas" w:hAnsi="Consolas"/>
          <w:sz w:val="18"/>
          <w:lang w:eastAsia="ko-KR"/>
        </w:rPr>
        <w:t xml:space="preserve"> </w:t>
      </w:r>
      <w:proofErr w:type="spellStart"/>
      <w:r>
        <w:rPr>
          <w:rFonts w:ascii="Consolas" w:hAnsi="Consolas"/>
          <w:sz w:val="18"/>
          <w:lang w:eastAsia="ko-KR"/>
        </w:rPr>
        <w:t>미노출</w:t>
      </w:r>
      <w:proofErr w:type="spellEnd"/>
      <w:r>
        <w:rPr>
          <w:rFonts w:ascii="Consolas" w:hAnsi="Consolas"/>
          <w:sz w:val="18"/>
          <w:lang w:eastAsia="ko-KR"/>
        </w:rPr>
        <w:t>)</w:t>
      </w:r>
    </w:p>
    <w:p w14:paraId="55035996" w14:textId="77777777" w:rsidR="00A623A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C90AE20" w14:textId="77777777" w:rsidR="00A623A6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3.3 </w:t>
      </w:r>
      <w:r>
        <w:rPr>
          <w:lang w:eastAsia="ko-KR"/>
        </w:rPr>
        <w:t>페이지별</w:t>
      </w:r>
      <w:r>
        <w:rPr>
          <w:lang w:eastAsia="ko-KR"/>
        </w:rPr>
        <w:t xml:space="preserve"> </w:t>
      </w:r>
      <w:r>
        <w:rPr>
          <w:lang w:eastAsia="ko-KR"/>
        </w:rPr>
        <w:t>스크린샷</w:t>
      </w:r>
    </w:p>
    <w:p w14:paraId="5574EB46" w14:textId="77777777" w:rsidR="00A623A6" w:rsidRDefault="00000000">
      <w:pPr>
        <w:rPr>
          <w:lang w:eastAsia="ko-KR"/>
        </w:rPr>
      </w:pPr>
      <w:r>
        <w:rPr>
          <w:b/>
          <w:sz w:val="22"/>
          <w:lang w:eastAsia="ko-KR"/>
        </w:rPr>
        <w:t>■ 메인 (홈)</w:t>
      </w:r>
    </w:p>
    <w:p w14:paraId="0172BAC5" w14:textId="77777777" w:rsidR="00A623A6" w:rsidRDefault="00000000">
      <w:proofErr w:type="spellStart"/>
      <w:r>
        <w:rPr>
          <w:color w:val="666666"/>
          <w:sz w:val="16"/>
        </w:rPr>
        <w:t>경로</w:t>
      </w:r>
      <w:proofErr w:type="spellEnd"/>
      <w:r>
        <w:rPr>
          <w:color w:val="666666"/>
          <w:sz w:val="16"/>
        </w:rPr>
        <w:t>: /</w:t>
      </w:r>
    </w:p>
    <w:p w14:paraId="2973BEFB" w14:textId="77777777" w:rsidR="00A623A6" w:rsidRDefault="00000000">
      <w:r>
        <w:rPr>
          <w:noProof/>
        </w:rPr>
        <w:drawing>
          <wp:inline distT="0" distB="0" distL="0" distR="0" wp14:anchorId="0CBD9A5A" wp14:editId="60D73414">
            <wp:extent cx="5669280" cy="31889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_her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26B7D" w14:textId="77777777" w:rsidR="00A623A6" w:rsidRDefault="00A623A6"/>
    <w:p w14:paraId="38928A9E" w14:textId="77777777" w:rsidR="00A623A6" w:rsidRDefault="00000000">
      <w:pPr>
        <w:rPr>
          <w:lang w:eastAsia="ko-KR"/>
        </w:rPr>
      </w:pPr>
      <w:r>
        <w:rPr>
          <w:b/>
          <w:sz w:val="22"/>
          <w:lang w:eastAsia="ko-KR"/>
        </w:rPr>
        <w:t>■ 회사소개</w:t>
      </w:r>
    </w:p>
    <w:p w14:paraId="68DC9647" w14:textId="77777777" w:rsidR="00A623A6" w:rsidRDefault="00000000">
      <w:pPr>
        <w:rPr>
          <w:lang w:eastAsia="ko-KR"/>
        </w:rPr>
      </w:pPr>
      <w:r>
        <w:rPr>
          <w:color w:val="666666"/>
          <w:sz w:val="16"/>
          <w:lang w:eastAsia="ko-KR"/>
        </w:rPr>
        <w:t>경로: /about</w:t>
      </w:r>
    </w:p>
    <w:p w14:paraId="717E1B8C" w14:textId="77777777" w:rsidR="00A623A6" w:rsidRDefault="00000000">
      <w:r>
        <w:rPr>
          <w:noProof/>
        </w:rPr>
        <w:lastRenderedPageBreak/>
        <w:drawing>
          <wp:inline distT="0" distB="0" distL="0" distR="0" wp14:anchorId="3AF5C4BF" wp14:editId="0189B94B">
            <wp:extent cx="5669280" cy="31889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out_her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3D06F" w14:textId="77777777" w:rsidR="00A623A6" w:rsidRDefault="00A623A6"/>
    <w:p w14:paraId="5D8FEE7D" w14:textId="77777777" w:rsidR="00A623A6" w:rsidRDefault="00000000">
      <w:r>
        <w:rPr>
          <w:b/>
          <w:sz w:val="22"/>
        </w:rPr>
        <w:t>■ 생산공정</w:t>
      </w:r>
    </w:p>
    <w:p w14:paraId="75BD2C24" w14:textId="77777777" w:rsidR="00A623A6" w:rsidRDefault="00000000">
      <w:r>
        <w:rPr>
          <w:color w:val="666666"/>
          <w:sz w:val="16"/>
        </w:rPr>
        <w:t>경로: /process</w:t>
      </w:r>
    </w:p>
    <w:p w14:paraId="75534F25" w14:textId="77777777" w:rsidR="00A623A6" w:rsidRDefault="00000000">
      <w:r>
        <w:rPr>
          <w:noProof/>
        </w:rPr>
        <w:drawing>
          <wp:inline distT="0" distB="0" distL="0" distR="0" wp14:anchorId="1B9626EC" wp14:editId="6A5FF9CF">
            <wp:extent cx="5669280" cy="31889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cess_her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03834" w14:textId="77777777" w:rsidR="00A623A6" w:rsidRDefault="00A623A6"/>
    <w:p w14:paraId="4148DCCF" w14:textId="77777777" w:rsidR="00A623A6" w:rsidRDefault="00000000">
      <w:r>
        <w:rPr>
          <w:b/>
          <w:sz w:val="22"/>
        </w:rPr>
        <w:lastRenderedPageBreak/>
        <w:t>■ 기술·설비</w:t>
      </w:r>
    </w:p>
    <w:p w14:paraId="234BDAB3" w14:textId="77777777" w:rsidR="00A623A6" w:rsidRDefault="00000000">
      <w:r>
        <w:rPr>
          <w:color w:val="666666"/>
          <w:sz w:val="16"/>
        </w:rPr>
        <w:t>경로: /technology</w:t>
      </w:r>
    </w:p>
    <w:p w14:paraId="3011D547" w14:textId="77777777" w:rsidR="00A623A6" w:rsidRDefault="00000000">
      <w:r>
        <w:rPr>
          <w:noProof/>
        </w:rPr>
        <w:drawing>
          <wp:inline distT="0" distB="0" distL="0" distR="0" wp14:anchorId="7EFF69E0" wp14:editId="278DBFA5">
            <wp:extent cx="5669280" cy="31889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chnology_he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FCCE0" w14:textId="77777777" w:rsidR="00A623A6" w:rsidRDefault="00A623A6"/>
    <w:p w14:paraId="3FD37D2D" w14:textId="77777777" w:rsidR="00A623A6" w:rsidRDefault="00000000">
      <w:r>
        <w:rPr>
          <w:b/>
          <w:sz w:val="22"/>
        </w:rPr>
        <w:t>■ 품질·인증</w:t>
      </w:r>
    </w:p>
    <w:p w14:paraId="2F75EBFC" w14:textId="77777777" w:rsidR="00A623A6" w:rsidRDefault="00000000">
      <w:r>
        <w:rPr>
          <w:color w:val="666666"/>
          <w:sz w:val="16"/>
        </w:rPr>
        <w:t>경로: /certification</w:t>
      </w:r>
    </w:p>
    <w:p w14:paraId="59EAE4B5" w14:textId="77777777" w:rsidR="00A623A6" w:rsidRDefault="00000000">
      <w:r>
        <w:rPr>
          <w:noProof/>
        </w:rPr>
        <w:lastRenderedPageBreak/>
        <w:drawing>
          <wp:inline distT="0" distB="0" distL="0" distR="0" wp14:anchorId="03FDEDCB" wp14:editId="3F9837D9">
            <wp:extent cx="5669280" cy="31889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rtification_her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4DC81" w14:textId="77777777" w:rsidR="00A623A6" w:rsidRDefault="00A623A6"/>
    <w:p w14:paraId="099C1829" w14:textId="77777777" w:rsidR="00A623A6" w:rsidRDefault="00000000">
      <w:r>
        <w:rPr>
          <w:b/>
          <w:sz w:val="22"/>
        </w:rPr>
        <w:t>■ 제품</w:t>
      </w:r>
    </w:p>
    <w:p w14:paraId="44578176" w14:textId="77777777" w:rsidR="00A623A6" w:rsidRDefault="00000000">
      <w:r>
        <w:rPr>
          <w:color w:val="666666"/>
          <w:sz w:val="16"/>
        </w:rPr>
        <w:t>경로: /products</w:t>
      </w:r>
    </w:p>
    <w:p w14:paraId="6C0E57EB" w14:textId="77777777" w:rsidR="00A623A6" w:rsidRDefault="00000000">
      <w:r>
        <w:rPr>
          <w:noProof/>
        </w:rPr>
        <w:drawing>
          <wp:inline distT="0" distB="0" distL="0" distR="0" wp14:anchorId="4DA35506" wp14:editId="0E01B52E">
            <wp:extent cx="5669280" cy="31889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ucts_he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FBA38" w14:textId="77777777" w:rsidR="00A623A6" w:rsidRDefault="00A623A6"/>
    <w:p w14:paraId="76A7ED40" w14:textId="77777777" w:rsidR="00A623A6" w:rsidRDefault="00000000">
      <w:pPr>
        <w:rPr>
          <w:lang w:eastAsia="ko-KR"/>
        </w:rPr>
      </w:pPr>
      <w:r>
        <w:rPr>
          <w:b/>
          <w:sz w:val="22"/>
          <w:lang w:eastAsia="ko-KR"/>
        </w:rPr>
        <w:lastRenderedPageBreak/>
        <w:t>■ 영광굴비</w:t>
      </w:r>
    </w:p>
    <w:p w14:paraId="2345BAA5" w14:textId="77777777" w:rsidR="00A623A6" w:rsidRDefault="00000000">
      <w:pPr>
        <w:rPr>
          <w:lang w:eastAsia="ko-KR"/>
        </w:rPr>
      </w:pPr>
      <w:r>
        <w:rPr>
          <w:color w:val="666666"/>
          <w:sz w:val="16"/>
          <w:lang w:eastAsia="ko-KR"/>
        </w:rPr>
        <w:t>경로: /</w:t>
      </w:r>
      <w:proofErr w:type="spellStart"/>
      <w:r>
        <w:rPr>
          <w:color w:val="666666"/>
          <w:sz w:val="16"/>
          <w:lang w:eastAsia="ko-KR"/>
        </w:rPr>
        <w:t>gulbi</w:t>
      </w:r>
      <w:proofErr w:type="spellEnd"/>
    </w:p>
    <w:p w14:paraId="4516124D" w14:textId="77777777" w:rsidR="00A623A6" w:rsidRDefault="00000000">
      <w:r>
        <w:rPr>
          <w:noProof/>
        </w:rPr>
        <w:drawing>
          <wp:inline distT="0" distB="0" distL="0" distR="0" wp14:anchorId="72904BB2" wp14:editId="24B4EF64">
            <wp:extent cx="5669280" cy="31889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lbi_her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8DCF3" w14:textId="77777777" w:rsidR="00A623A6" w:rsidRDefault="00A623A6"/>
    <w:p w14:paraId="06D15356" w14:textId="77777777" w:rsidR="00A623A6" w:rsidRDefault="00000000">
      <w:r>
        <w:rPr>
          <w:b/>
          <w:sz w:val="22"/>
        </w:rPr>
        <w:t>■ 비전</w:t>
      </w:r>
    </w:p>
    <w:p w14:paraId="2776C3DD" w14:textId="77777777" w:rsidR="00A623A6" w:rsidRDefault="00000000">
      <w:r>
        <w:rPr>
          <w:color w:val="666666"/>
          <w:sz w:val="16"/>
        </w:rPr>
        <w:t>경로: /vision</w:t>
      </w:r>
    </w:p>
    <w:p w14:paraId="1244C2EA" w14:textId="77777777" w:rsidR="00A623A6" w:rsidRDefault="00000000">
      <w:r>
        <w:rPr>
          <w:noProof/>
        </w:rPr>
        <w:lastRenderedPageBreak/>
        <w:drawing>
          <wp:inline distT="0" distB="0" distL="0" distR="0" wp14:anchorId="4C508F64" wp14:editId="4999D4C8">
            <wp:extent cx="5669280" cy="31889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sion_her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64560" w14:textId="77777777" w:rsidR="00A623A6" w:rsidRDefault="00A623A6"/>
    <w:p w14:paraId="6CD060D1" w14:textId="77777777" w:rsidR="00A623A6" w:rsidRDefault="00000000">
      <w:r>
        <w:rPr>
          <w:b/>
          <w:sz w:val="22"/>
        </w:rPr>
        <w:t>■ 문의</w:t>
      </w:r>
    </w:p>
    <w:p w14:paraId="111F3654" w14:textId="77777777" w:rsidR="00A623A6" w:rsidRDefault="00000000">
      <w:r>
        <w:rPr>
          <w:color w:val="666666"/>
          <w:sz w:val="16"/>
        </w:rPr>
        <w:t>경로: /contact</w:t>
      </w:r>
    </w:p>
    <w:p w14:paraId="7573E67D" w14:textId="77777777" w:rsidR="00A623A6" w:rsidRDefault="00000000">
      <w:r>
        <w:rPr>
          <w:noProof/>
        </w:rPr>
        <w:drawing>
          <wp:inline distT="0" distB="0" distL="0" distR="0" wp14:anchorId="2D84D440" wp14:editId="5BCF5BB0">
            <wp:extent cx="5669280" cy="31889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act_he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E4F87" w14:textId="77777777" w:rsidR="00A623A6" w:rsidRDefault="00A623A6"/>
    <w:p w14:paraId="0F1DF3A5" w14:textId="77777777" w:rsidR="00A623A6" w:rsidRDefault="00000000">
      <w:r>
        <w:rPr>
          <w:b/>
          <w:sz w:val="22"/>
        </w:rPr>
        <w:lastRenderedPageBreak/>
        <w:t>■ 소식</w:t>
      </w:r>
    </w:p>
    <w:p w14:paraId="0B18AF53" w14:textId="77777777" w:rsidR="00A623A6" w:rsidRDefault="00000000">
      <w:r>
        <w:rPr>
          <w:color w:val="666666"/>
          <w:sz w:val="16"/>
        </w:rPr>
        <w:t>경로: /news</w:t>
      </w:r>
    </w:p>
    <w:p w14:paraId="4D0AC756" w14:textId="77777777" w:rsidR="00A623A6" w:rsidRDefault="00000000">
      <w:r>
        <w:rPr>
          <w:noProof/>
        </w:rPr>
        <w:drawing>
          <wp:inline distT="0" distB="0" distL="0" distR="0" wp14:anchorId="3CFD50DF" wp14:editId="5D143DFF">
            <wp:extent cx="5669280" cy="31889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s_he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E1352" w14:textId="77777777" w:rsidR="00A623A6" w:rsidRDefault="00A623A6"/>
    <w:p w14:paraId="32880BE7" w14:textId="77777777" w:rsidR="00A623A6" w:rsidRDefault="00000000">
      <w:r>
        <w:rPr>
          <w:b/>
          <w:sz w:val="22"/>
        </w:rPr>
        <w:t>■ 자료실</w:t>
      </w:r>
    </w:p>
    <w:p w14:paraId="283D71F7" w14:textId="77777777" w:rsidR="00A623A6" w:rsidRDefault="00000000">
      <w:r>
        <w:rPr>
          <w:color w:val="666666"/>
          <w:sz w:val="16"/>
        </w:rPr>
        <w:t>경로: /resources</w:t>
      </w:r>
    </w:p>
    <w:p w14:paraId="5849CA6D" w14:textId="77777777" w:rsidR="00A623A6" w:rsidRDefault="00000000">
      <w:r>
        <w:rPr>
          <w:noProof/>
        </w:rPr>
        <w:lastRenderedPageBreak/>
        <w:drawing>
          <wp:inline distT="0" distB="0" distL="0" distR="0" wp14:anchorId="6C9B484F" wp14:editId="1C31F563">
            <wp:extent cx="5669280" cy="31889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ources_her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78C32" w14:textId="77777777" w:rsidR="00A623A6" w:rsidRDefault="00A623A6"/>
    <w:p w14:paraId="4AFA1069" w14:textId="77777777" w:rsidR="00A623A6" w:rsidRDefault="00000000">
      <w:r>
        <w:br w:type="page"/>
      </w:r>
    </w:p>
    <w:p w14:paraId="76547976" w14:textId="77777777" w:rsidR="00A623A6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3.4 </w:t>
      </w:r>
      <w:r>
        <w:rPr>
          <w:lang w:eastAsia="ko-KR"/>
        </w:rPr>
        <w:t>모바일</w:t>
      </w:r>
      <w:r>
        <w:rPr>
          <w:lang w:eastAsia="ko-KR"/>
        </w:rPr>
        <w:t xml:space="preserve"> </w:t>
      </w:r>
      <w:r>
        <w:rPr>
          <w:lang w:eastAsia="ko-KR"/>
        </w:rPr>
        <w:t>반응형</w:t>
      </w:r>
      <w:r>
        <w:rPr>
          <w:lang w:eastAsia="ko-KR"/>
        </w:rPr>
        <w:t xml:space="preserve"> </w:t>
      </w:r>
      <w:r>
        <w:rPr>
          <w:lang w:eastAsia="ko-KR"/>
        </w:rPr>
        <w:t>스크린샷</w:t>
      </w:r>
    </w:p>
    <w:p w14:paraId="21C4A499" w14:textId="77777777" w:rsidR="00A623A6" w:rsidRDefault="00000000">
      <w:pPr>
        <w:rPr>
          <w:lang w:eastAsia="ko-KR"/>
        </w:rPr>
      </w:pPr>
      <w:r>
        <w:rPr>
          <w:i/>
          <w:lang w:eastAsia="ko-KR"/>
        </w:rPr>
        <w:t>모바일 기기(390x844px)에서의 화면 표시 상태입니다.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623A6" w14:paraId="40200362" w14:textId="77777777">
        <w:trPr>
          <w:jc w:val="center"/>
        </w:trPr>
        <w:tc>
          <w:tcPr>
            <w:tcW w:w="3135" w:type="dxa"/>
          </w:tcPr>
          <w:p w14:paraId="0FEB3775" w14:textId="77777777" w:rsidR="00A623A6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메인</w:t>
            </w:r>
            <w:proofErr w:type="spellEnd"/>
            <w:r>
              <w:rPr>
                <w:b/>
                <w:sz w:val="18"/>
              </w:rPr>
              <w:t xml:space="preserve"> (</w:t>
            </w:r>
            <w:proofErr w:type="spellStart"/>
            <w:r>
              <w:rPr>
                <w:b/>
                <w:sz w:val="18"/>
              </w:rPr>
              <w:t>모바일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3135" w:type="dxa"/>
          </w:tcPr>
          <w:p w14:paraId="4DBB4DFB" w14:textId="77777777" w:rsidR="00A623A6" w:rsidRDefault="00000000">
            <w:pPr>
              <w:jc w:val="center"/>
            </w:pPr>
            <w:r>
              <w:rPr>
                <w:b/>
                <w:sz w:val="18"/>
              </w:rPr>
              <w:t>회사소개 (모바일)</w:t>
            </w:r>
          </w:p>
        </w:tc>
        <w:tc>
          <w:tcPr>
            <w:tcW w:w="3135" w:type="dxa"/>
          </w:tcPr>
          <w:p w14:paraId="25AB8528" w14:textId="77777777" w:rsidR="00A623A6" w:rsidRDefault="00000000">
            <w:pPr>
              <w:jc w:val="center"/>
            </w:pPr>
            <w:r>
              <w:rPr>
                <w:b/>
                <w:sz w:val="18"/>
              </w:rPr>
              <w:t>제품 (모바일)</w:t>
            </w:r>
          </w:p>
        </w:tc>
      </w:tr>
      <w:tr w:rsidR="00A623A6" w14:paraId="0E10C62E" w14:textId="77777777">
        <w:trPr>
          <w:jc w:val="center"/>
        </w:trPr>
        <w:tc>
          <w:tcPr>
            <w:tcW w:w="3135" w:type="dxa"/>
          </w:tcPr>
          <w:p w14:paraId="272E94C1" w14:textId="77777777" w:rsidR="00A623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39FA604" wp14:editId="5EB0B321">
                  <wp:extent cx="1645920" cy="356194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ome_mobil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356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5" w:type="dxa"/>
          </w:tcPr>
          <w:p w14:paraId="410D74E6" w14:textId="77777777" w:rsidR="00A623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BD4E45C" wp14:editId="7149826C">
                  <wp:extent cx="1645920" cy="356194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bout_mobil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356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5" w:type="dxa"/>
          </w:tcPr>
          <w:p w14:paraId="3C4A6BA7" w14:textId="77777777" w:rsidR="00A623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1D63BE" wp14:editId="7E884942">
                  <wp:extent cx="1645920" cy="356194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ducts_mobil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356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8F8464" w14:textId="77777777" w:rsidR="00A623A6" w:rsidRDefault="00A623A6"/>
    <w:p w14:paraId="00D6B438" w14:textId="77777777" w:rsidR="00A623A6" w:rsidRDefault="00000000">
      <w:r>
        <w:br w:type="page"/>
      </w:r>
    </w:p>
    <w:p w14:paraId="47CC6B2F" w14:textId="77777777" w:rsidR="00A623A6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4.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</w:p>
    <w:p w14:paraId="0838D5AD" w14:textId="77777777" w:rsidR="00A623A6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4.1 </w:t>
      </w:r>
      <w:r>
        <w:rPr>
          <w:lang w:eastAsia="ko-KR"/>
        </w:rPr>
        <w:t>인터랙티브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</w:p>
    <w:p w14:paraId="076A067F" w14:textId="77777777" w:rsidR="00A623A6" w:rsidRDefault="00000000">
      <w:pPr>
        <w:pStyle w:val="a0"/>
        <w:rPr>
          <w:lang w:eastAsia="ko-KR"/>
        </w:rPr>
      </w:pPr>
      <w:r>
        <w:rPr>
          <w:lang w:eastAsia="ko-KR"/>
        </w:rPr>
        <w:t>스크롤 감지 네비게이션 바 (배경색/로고 크기 자동 변환)</w:t>
      </w:r>
    </w:p>
    <w:p w14:paraId="0987F5E8" w14:textId="77777777" w:rsidR="00A623A6" w:rsidRDefault="00000000">
      <w:pPr>
        <w:pStyle w:val="a0"/>
      </w:pPr>
      <w:proofErr w:type="spellStart"/>
      <w:r>
        <w:t>모바일</w:t>
      </w:r>
      <w:proofErr w:type="spellEnd"/>
      <w:r>
        <w:t xml:space="preserve"> </w:t>
      </w:r>
      <w:proofErr w:type="spellStart"/>
      <w:r>
        <w:t>햄버거</w:t>
      </w:r>
      <w:proofErr w:type="spellEnd"/>
      <w:r>
        <w:t xml:space="preserve"> </w:t>
      </w:r>
      <w:proofErr w:type="spellStart"/>
      <w:r>
        <w:t>메뉴</w:t>
      </w:r>
      <w:proofErr w:type="spellEnd"/>
    </w:p>
    <w:p w14:paraId="3FF1687F" w14:textId="77777777" w:rsidR="00A623A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페이지 상단 스크롤 진행률 표시 바 (골드 </w:t>
      </w:r>
      <w:proofErr w:type="spellStart"/>
      <w:r>
        <w:rPr>
          <w:lang w:eastAsia="ko-KR"/>
        </w:rPr>
        <w:t>그라디언트</w:t>
      </w:r>
      <w:proofErr w:type="spellEnd"/>
      <w:r>
        <w:rPr>
          <w:lang w:eastAsia="ko-KR"/>
        </w:rPr>
        <w:t>)</w:t>
      </w:r>
    </w:p>
    <w:p w14:paraId="2B42B837" w14:textId="77777777" w:rsidR="00A623A6" w:rsidRDefault="00000000">
      <w:pPr>
        <w:pStyle w:val="a0"/>
        <w:rPr>
          <w:lang w:eastAsia="ko-KR"/>
        </w:rPr>
      </w:pPr>
      <w:r>
        <w:rPr>
          <w:lang w:eastAsia="ko-KR"/>
        </w:rPr>
        <w:t>스크롤 시 요소 등장 애니메이션</w:t>
      </w:r>
    </w:p>
    <w:p w14:paraId="39A1D4EC" w14:textId="77777777" w:rsidR="00A623A6" w:rsidRDefault="00000000">
      <w:pPr>
        <w:pStyle w:val="a0"/>
        <w:rPr>
          <w:lang w:eastAsia="ko-KR"/>
        </w:rPr>
      </w:pPr>
      <w:r>
        <w:rPr>
          <w:lang w:eastAsia="ko-KR"/>
        </w:rPr>
        <w:t>통계 숫자 카운트업 애니메이션</w:t>
      </w:r>
    </w:p>
    <w:p w14:paraId="10722B64" w14:textId="77777777" w:rsidR="00A623A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사진 갤러리 </w:t>
      </w:r>
      <w:proofErr w:type="spellStart"/>
      <w:r>
        <w:rPr>
          <w:lang w:eastAsia="ko-KR"/>
        </w:rPr>
        <w:t>라이트박스</w:t>
      </w:r>
      <w:proofErr w:type="spellEnd"/>
      <w:r>
        <w:rPr>
          <w:lang w:eastAsia="ko-KR"/>
        </w:rPr>
        <w:t xml:space="preserve"> (자료실)</w:t>
      </w:r>
    </w:p>
    <w:p w14:paraId="06F76403" w14:textId="77777777" w:rsidR="00A623A6" w:rsidRDefault="00000000">
      <w:pPr>
        <w:pStyle w:val="a0"/>
      </w:pPr>
      <w:proofErr w:type="spellStart"/>
      <w:r>
        <w:t>카테고리별</w:t>
      </w:r>
      <w:proofErr w:type="spellEnd"/>
      <w:r>
        <w:t xml:space="preserve"> 탭 </w:t>
      </w:r>
      <w:proofErr w:type="spellStart"/>
      <w:r>
        <w:t>필터링</w:t>
      </w:r>
      <w:proofErr w:type="spellEnd"/>
    </w:p>
    <w:p w14:paraId="5BC481E8" w14:textId="77777777" w:rsidR="00A623A6" w:rsidRDefault="00000000">
      <w:pPr>
        <w:pStyle w:val="a0"/>
      </w:pPr>
      <w:r>
        <w:t>문의 폼 유효성 검사</w:t>
      </w:r>
    </w:p>
    <w:p w14:paraId="1CB891AD" w14:textId="77777777" w:rsidR="00A623A6" w:rsidRDefault="00000000">
      <w:pPr>
        <w:pStyle w:val="a0"/>
      </w:pPr>
      <w:r>
        <w:t>스크롤 맨 위로 이동 버튼</w:t>
      </w:r>
    </w:p>
    <w:p w14:paraId="6FB95F01" w14:textId="77777777" w:rsidR="00A623A6" w:rsidRDefault="00000000">
      <w:pPr>
        <w:pStyle w:val="21"/>
      </w:pPr>
      <w:r>
        <w:t xml:space="preserve">4.2 </w:t>
      </w:r>
      <w:r>
        <w:t>관리자</w:t>
      </w:r>
      <w:r>
        <w:t xml:space="preserve"> </w:t>
      </w:r>
      <w:r>
        <w:t>기능</w:t>
      </w:r>
    </w:p>
    <w:p w14:paraId="357E9C4E" w14:textId="77777777" w:rsidR="00A623A6" w:rsidRDefault="00000000">
      <w:pPr>
        <w:pStyle w:val="a0"/>
      </w:pPr>
      <w:r>
        <w:t>비밀번호 기반 접근 제어</w:t>
      </w:r>
    </w:p>
    <w:p w14:paraId="553F2863" w14:textId="77777777" w:rsidR="00A623A6" w:rsidRDefault="00000000">
      <w:pPr>
        <w:pStyle w:val="a0"/>
        <w:rPr>
          <w:lang w:eastAsia="ko-KR"/>
        </w:rPr>
      </w:pPr>
      <w:r>
        <w:rPr>
          <w:lang w:eastAsia="ko-KR"/>
        </w:rPr>
        <w:t>문의 접수 관리 (읽음 처리, 삭제)</w:t>
      </w:r>
    </w:p>
    <w:p w14:paraId="72FD45D0" w14:textId="77777777" w:rsidR="00A623A6" w:rsidRDefault="00000000">
      <w:pPr>
        <w:pStyle w:val="a0"/>
      </w:pPr>
      <w:proofErr w:type="spellStart"/>
      <w:r>
        <w:t>공지사항</w:t>
      </w:r>
      <w:proofErr w:type="spellEnd"/>
      <w:r>
        <w:t xml:space="preserve"> </w:t>
      </w:r>
      <w:proofErr w:type="spellStart"/>
      <w:r>
        <w:t>등록</w:t>
      </w:r>
      <w:proofErr w:type="spellEnd"/>
      <w:r>
        <w:t>/</w:t>
      </w:r>
      <w:proofErr w:type="spellStart"/>
      <w:r>
        <w:t>삭제</w:t>
      </w:r>
      <w:proofErr w:type="spellEnd"/>
    </w:p>
    <w:p w14:paraId="796C3352" w14:textId="77777777" w:rsidR="00A623A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데이터 저장: 브라우저 </w:t>
      </w:r>
      <w:proofErr w:type="spellStart"/>
      <w:r>
        <w:rPr>
          <w:lang w:eastAsia="ko-KR"/>
        </w:rPr>
        <w:t>localStorage</w:t>
      </w:r>
      <w:proofErr w:type="spellEnd"/>
      <w:r>
        <w:rPr>
          <w:lang w:eastAsia="ko-KR"/>
        </w:rPr>
        <w:t xml:space="preserve"> 기반</w:t>
      </w:r>
    </w:p>
    <w:p w14:paraId="46F9CD3F" w14:textId="77777777" w:rsidR="00A623A6" w:rsidRDefault="00000000">
      <w:pPr>
        <w:pStyle w:val="21"/>
      </w:pPr>
      <w:r>
        <w:t xml:space="preserve">4.3 </w:t>
      </w:r>
      <w:proofErr w:type="spellStart"/>
      <w:r>
        <w:t>디자인</w:t>
      </w:r>
      <w:proofErr w:type="spellEnd"/>
      <w:r>
        <w:t xml:space="preserve"> </w:t>
      </w:r>
      <w:proofErr w:type="spellStart"/>
      <w:r>
        <w:t>시스템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A623A6" w14:paraId="570D8050" w14:textId="77777777">
        <w:trPr>
          <w:jc w:val="center"/>
        </w:trPr>
        <w:tc>
          <w:tcPr>
            <w:tcW w:w="2268" w:type="dxa"/>
            <w:shd w:val="clear" w:color="auto" w:fill="1A2A4A"/>
          </w:tcPr>
          <w:p w14:paraId="7843B87C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요소</w:t>
            </w:r>
          </w:p>
        </w:tc>
        <w:tc>
          <w:tcPr>
            <w:tcW w:w="6803" w:type="dxa"/>
            <w:shd w:val="clear" w:color="auto" w:fill="1A2A4A"/>
          </w:tcPr>
          <w:p w14:paraId="59095BA4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값</w:t>
            </w:r>
          </w:p>
        </w:tc>
      </w:tr>
      <w:tr w:rsidR="00A623A6" w14:paraId="4E558C3C" w14:textId="77777777">
        <w:trPr>
          <w:jc w:val="center"/>
        </w:trPr>
        <w:tc>
          <w:tcPr>
            <w:tcW w:w="2268" w:type="dxa"/>
          </w:tcPr>
          <w:p w14:paraId="3C005FD2" w14:textId="77777777" w:rsidR="00A623A6" w:rsidRDefault="00000000">
            <w:r>
              <w:rPr>
                <w:sz w:val="18"/>
              </w:rPr>
              <w:t>주요 배경색</w:t>
            </w:r>
          </w:p>
        </w:tc>
        <w:tc>
          <w:tcPr>
            <w:tcW w:w="6803" w:type="dxa"/>
          </w:tcPr>
          <w:p w14:paraId="7568BE32" w14:textId="77777777" w:rsidR="00A623A6" w:rsidRDefault="00000000">
            <w:r>
              <w:rPr>
                <w:sz w:val="18"/>
              </w:rPr>
              <w:t>Navy-950 (짙은 남색)</w:t>
            </w:r>
          </w:p>
        </w:tc>
      </w:tr>
      <w:tr w:rsidR="00A623A6" w14:paraId="090926BB" w14:textId="77777777">
        <w:trPr>
          <w:jc w:val="center"/>
        </w:trPr>
        <w:tc>
          <w:tcPr>
            <w:tcW w:w="2268" w:type="dxa"/>
          </w:tcPr>
          <w:p w14:paraId="42F1AE3E" w14:textId="77777777" w:rsidR="00A623A6" w:rsidRDefault="00000000">
            <w:r>
              <w:rPr>
                <w:sz w:val="18"/>
              </w:rPr>
              <w:t>강조색</w:t>
            </w:r>
          </w:p>
        </w:tc>
        <w:tc>
          <w:tcPr>
            <w:tcW w:w="6803" w:type="dxa"/>
          </w:tcPr>
          <w:p w14:paraId="4CB64F33" w14:textId="77777777" w:rsidR="00A623A6" w:rsidRDefault="00000000">
            <w:r>
              <w:rPr>
                <w:sz w:val="18"/>
              </w:rPr>
              <w:t>Gold-400/500 (골드)</w:t>
            </w:r>
          </w:p>
        </w:tc>
      </w:tr>
      <w:tr w:rsidR="00A623A6" w14:paraId="761225A4" w14:textId="77777777">
        <w:trPr>
          <w:jc w:val="center"/>
        </w:trPr>
        <w:tc>
          <w:tcPr>
            <w:tcW w:w="2268" w:type="dxa"/>
          </w:tcPr>
          <w:p w14:paraId="3F1F872F" w14:textId="77777777" w:rsidR="00A623A6" w:rsidRDefault="00000000">
            <w:r>
              <w:rPr>
                <w:sz w:val="18"/>
              </w:rPr>
              <w:t>보조색</w:t>
            </w:r>
          </w:p>
        </w:tc>
        <w:tc>
          <w:tcPr>
            <w:tcW w:w="6803" w:type="dxa"/>
          </w:tcPr>
          <w:p w14:paraId="3791F935" w14:textId="77777777" w:rsidR="00A623A6" w:rsidRDefault="00000000">
            <w:r>
              <w:rPr>
                <w:sz w:val="18"/>
              </w:rPr>
              <w:t>Ocean-400/500 (청록)</w:t>
            </w:r>
          </w:p>
        </w:tc>
      </w:tr>
      <w:tr w:rsidR="00A623A6" w14:paraId="4E2B845D" w14:textId="77777777">
        <w:trPr>
          <w:jc w:val="center"/>
        </w:trPr>
        <w:tc>
          <w:tcPr>
            <w:tcW w:w="2268" w:type="dxa"/>
          </w:tcPr>
          <w:p w14:paraId="313AF80B" w14:textId="77777777" w:rsidR="00A623A6" w:rsidRDefault="00000000">
            <w:r>
              <w:rPr>
                <w:sz w:val="18"/>
              </w:rPr>
              <w:t>모서리</w:t>
            </w:r>
          </w:p>
        </w:tc>
        <w:tc>
          <w:tcPr>
            <w:tcW w:w="6803" w:type="dxa"/>
          </w:tcPr>
          <w:p w14:paraId="3E4A9464" w14:textId="77777777" w:rsidR="00A623A6" w:rsidRDefault="00000000">
            <w:r>
              <w:rPr>
                <w:sz w:val="18"/>
              </w:rPr>
              <w:t>2xl (둥근 카드)</w:t>
            </w:r>
          </w:p>
        </w:tc>
      </w:tr>
      <w:tr w:rsidR="00A623A6" w14:paraId="432AAB96" w14:textId="77777777">
        <w:trPr>
          <w:jc w:val="center"/>
        </w:trPr>
        <w:tc>
          <w:tcPr>
            <w:tcW w:w="2268" w:type="dxa"/>
          </w:tcPr>
          <w:p w14:paraId="7681BAEC" w14:textId="77777777" w:rsidR="00A623A6" w:rsidRDefault="00000000">
            <w:r>
              <w:rPr>
                <w:sz w:val="18"/>
              </w:rPr>
              <w:t>카드 스타일</w:t>
            </w:r>
          </w:p>
        </w:tc>
        <w:tc>
          <w:tcPr>
            <w:tcW w:w="6803" w:type="dxa"/>
          </w:tcPr>
          <w:p w14:paraId="69ECF973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유리 효과 (backdrop-blur + 반투명 배경)</w:t>
            </w:r>
          </w:p>
        </w:tc>
      </w:tr>
    </w:tbl>
    <w:p w14:paraId="5705682A" w14:textId="77777777" w:rsidR="00A623A6" w:rsidRDefault="00A623A6">
      <w:pPr>
        <w:rPr>
          <w:lang w:eastAsia="ko-KR"/>
        </w:rPr>
      </w:pPr>
    </w:p>
    <w:p w14:paraId="057A08D3" w14:textId="77777777" w:rsidR="00A623A6" w:rsidRDefault="00000000">
      <w:pPr>
        <w:pStyle w:val="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콘텐츠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</w:p>
    <w:p w14:paraId="35B139E7" w14:textId="77777777" w:rsidR="00A623A6" w:rsidRDefault="00000000">
      <w:pPr>
        <w:pStyle w:val="21"/>
        <w:rPr>
          <w:lang w:eastAsia="ko-KR"/>
        </w:rPr>
      </w:pPr>
      <w:r>
        <w:rPr>
          <w:lang w:eastAsia="ko-KR"/>
        </w:rPr>
        <w:t xml:space="preserve">5.1 </w:t>
      </w:r>
      <w:r>
        <w:rPr>
          <w:lang w:eastAsia="ko-KR"/>
        </w:rPr>
        <w:t>적용된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콘텐츠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134"/>
        <w:gridCol w:w="6236"/>
      </w:tblGrid>
      <w:tr w:rsidR="00A623A6" w14:paraId="1D2B4447" w14:textId="77777777">
        <w:trPr>
          <w:jc w:val="center"/>
        </w:trPr>
        <w:tc>
          <w:tcPr>
            <w:tcW w:w="1701" w:type="dxa"/>
            <w:shd w:val="clear" w:color="auto" w:fill="1A2A4A"/>
          </w:tcPr>
          <w:p w14:paraId="6B07360C" w14:textId="77777777" w:rsidR="00A623A6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항목</w:t>
            </w:r>
            <w:proofErr w:type="spellEnd"/>
          </w:p>
        </w:tc>
        <w:tc>
          <w:tcPr>
            <w:tcW w:w="1134" w:type="dxa"/>
            <w:shd w:val="clear" w:color="auto" w:fill="1A2A4A"/>
          </w:tcPr>
          <w:p w14:paraId="0EB1501E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w="6236" w:type="dxa"/>
            <w:shd w:val="clear" w:color="auto" w:fill="1A2A4A"/>
          </w:tcPr>
          <w:p w14:paraId="435B35C9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세부내용</w:t>
            </w:r>
          </w:p>
        </w:tc>
      </w:tr>
      <w:tr w:rsidR="00A623A6" w14:paraId="37BAFFAC" w14:textId="77777777">
        <w:trPr>
          <w:jc w:val="center"/>
        </w:trPr>
        <w:tc>
          <w:tcPr>
            <w:tcW w:w="1701" w:type="dxa"/>
          </w:tcPr>
          <w:p w14:paraId="1FE70C9F" w14:textId="77777777" w:rsidR="00A623A6" w:rsidRDefault="00000000">
            <w:r>
              <w:rPr>
                <w:sz w:val="18"/>
              </w:rPr>
              <w:t>회사 기본정보</w:t>
            </w:r>
          </w:p>
        </w:tc>
        <w:tc>
          <w:tcPr>
            <w:tcW w:w="1134" w:type="dxa"/>
          </w:tcPr>
          <w:p w14:paraId="7DDBE568" w14:textId="77777777" w:rsidR="00A623A6" w:rsidRDefault="00000000">
            <w:r>
              <w:rPr>
                <w:sz w:val="18"/>
              </w:rPr>
              <w:t>✅ 완료</w:t>
            </w:r>
          </w:p>
        </w:tc>
        <w:tc>
          <w:tcPr>
            <w:tcW w:w="6236" w:type="dxa"/>
          </w:tcPr>
          <w:p w14:paraId="77FCC914" w14:textId="77777777" w:rsidR="00A623A6" w:rsidRDefault="00000000">
            <w:r>
              <w:rPr>
                <w:sz w:val="18"/>
              </w:rPr>
              <w:t>상호, 주소, 사업자번호</w:t>
            </w:r>
          </w:p>
        </w:tc>
      </w:tr>
      <w:tr w:rsidR="00A623A6" w14:paraId="44E5B541" w14:textId="77777777">
        <w:trPr>
          <w:jc w:val="center"/>
        </w:trPr>
        <w:tc>
          <w:tcPr>
            <w:tcW w:w="1701" w:type="dxa"/>
          </w:tcPr>
          <w:p w14:paraId="1BEF499F" w14:textId="77777777" w:rsidR="00A623A6" w:rsidRDefault="00000000">
            <w:r>
              <w:rPr>
                <w:sz w:val="18"/>
              </w:rPr>
              <w:t>인사말</w:t>
            </w:r>
          </w:p>
        </w:tc>
        <w:tc>
          <w:tcPr>
            <w:tcW w:w="1134" w:type="dxa"/>
          </w:tcPr>
          <w:p w14:paraId="45E80DF6" w14:textId="77777777" w:rsidR="00A623A6" w:rsidRDefault="00000000">
            <w:r>
              <w:rPr>
                <w:sz w:val="18"/>
              </w:rPr>
              <w:t>✅ 완료</w:t>
            </w:r>
          </w:p>
        </w:tc>
        <w:tc>
          <w:tcPr>
            <w:tcW w:w="6236" w:type="dxa"/>
          </w:tcPr>
          <w:p w14:paraId="726C6EDB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상무이사 김태환 인사말</w:t>
            </w:r>
          </w:p>
        </w:tc>
      </w:tr>
      <w:tr w:rsidR="00A623A6" w14:paraId="0FFC0DC2" w14:textId="77777777">
        <w:trPr>
          <w:jc w:val="center"/>
        </w:trPr>
        <w:tc>
          <w:tcPr>
            <w:tcW w:w="1701" w:type="dxa"/>
          </w:tcPr>
          <w:p w14:paraId="3B675575" w14:textId="77777777" w:rsidR="00A623A6" w:rsidRDefault="00000000">
            <w:proofErr w:type="spellStart"/>
            <w:r>
              <w:rPr>
                <w:sz w:val="18"/>
              </w:rPr>
              <w:lastRenderedPageBreak/>
              <w:t>경영수치</w:t>
            </w:r>
            <w:proofErr w:type="spellEnd"/>
          </w:p>
        </w:tc>
        <w:tc>
          <w:tcPr>
            <w:tcW w:w="1134" w:type="dxa"/>
          </w:tcPr>
          <w:p w14:paraId="064630FD" w14:textId="77777777" w:rsidR="00A623A6" w:rsidRDefault="00000000">
            <w:r>
              <w:rPr>
                <w:sz w:val="18"/>
              </w:rPr>
              <w:t>✅ 완료</w:t>
            </w:r>
          </w:p>
        </w:tc>
        <w:tc>
          <w:tcPr>
            <w:tcW w:w="6236" w:type="dxa"/>
          </w:tcPr>
          <w:p w14:paraId="4DD21853" w14:textId="77777777" w:rsidR="00A623A6" w:rsidRDefault="00000000">
            <w:r>
              <w:rPr>
                <w:sz w:val="18"/>
              </w:rPr>
              <w:t>매출 379억(2025), 목표 400억(2026) 등</w:t>
            </w:r>
          </w:p>
        </w:tc>
      </w:tr>
      <w:tr w:rsidR="00A623A6" w14:paraId="31433600" w14:textId="77777777">
        <w:trPr>
          <w:jc w:val="center"/>
        </w:trPr>
        <w:tc>
          <w:tcPr>
            <w:tcW w:w="1701" w:type="dxa"/>
          </w:tcPr>
          <w:p w14:paraId="53A88AA4" w14:textId="77777777" w:rsidR="00A623A6" w:rsidRDefault="00000000">
            <w:r>
              <w:rPr>
                <w:sz w:val="18"/>
              </w:rPr>
              <w:t>연혁</w:t>
            </w:r>
          </w:p>
        </w:tc>
        <w:tc>
          <w:tcPr>
            <w:tcW w:w="1134" w:type="dxa"/>
          </w:tcPr>
          <w:p w14:paraId="03DB9424" w14:textId="77777777" w:rsidR="00A623A6" w:rsidRDefault="00000000">
            <w:r>
              <w:rPr>
                <w:sz w:val="18"/>
              </w:rPr>
              <w:t>✅ 완료</w:t>
            </w:r>
          </w:p>
        </w:tc>
        <w:tc>
          <w:tcPr>
            <w:tcW w:w="6236" w:type="dxa"/>
          </w:tcPr>
          <w:p w14:paraId="19CEE566" w14:textId="77777777" w:rsidR="00A623A6" w:rsidRDefault="00000000">
            <w:r>
              <w:rPr>
                <w:sz w:val="18"/>
              </w:rPr>
              <w:t>2008~2026 주요 이력 8건</w:t>
            </w:r>
          </w:p>
        </w:tc>
      </w:tr>
      <w:tr w:rsidR="00A623A6" w14:paraId="0183032C" w14:textId="77777777">
        <w:trPr>
          <w:jc w:val="center"/>
        </w:trPr>
        <w:tc>
          <w:tcPr>
            <w:tcW w:w="1701" w:type="dxa"/>
          </w:tcPr>
          <w:p w14:paraId="7A7B5D76" w14:textId="77777777" w:rsidR="00A623A6" w:rsidRDefault="00000000">
            <w:r>
              <w:rPr>
                <w:sz w:val="18"/>
              </w:rPr>
              <w:t>인증정보</w:t>
            </w:r>
          </w:p>
        </w:tc>
        <w:tc>
          <w:tcPr>
            <w:tcW w:w="1134" w:type="dxa"/>
          </w:tcPr>
          <w:p w14:paraId="69BD724C" w14:textId="77777777" w:rsidR="00A623A6" w:rsidRDefault="00000000">
            <w:r>
              <w:rPr>
                <w:sz w:val="18"/>
              </w:rPr>
              <w:t>✅ 완료</w:t>
            </w:r>
          </w:p>
        </w:tc>
        <w:tc>
          <w:tcPr>
            <w:tcW w:w="6236" w:type="dxa"/>
          </w:tcPr>
          <w:p w14:paraId="23D6C652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HACCP, 이력추적, ASC/MSC, 품질인증</w:t>
            </w:r>
          </w:p>
        </w:tc>
      </w:tr>
      <w:tr w:rsidR="00A623A6" w14:paraId="3784582F" w14:textId="77777777">
        <w:trPr>
          <w:jc w:val="center"/>
        </w:trPr>
        <w:tc>
          <w:tcPr>
            <w:tcW w:w="1701" w:type="dxa"/>
          </w:tcPr>
          <w:p w14:paraId="1A1D581F" w14:textId="77777777" w:rsidR="00A623A6" w:rsidRDefault="00000000">
            <w:proofErr w:type="spellStart"/>
            <w:r>
              <w:rPr>
                <w:sz w:val="18"/>
              </w:rPr>
              <w:t>제품정보</w:t>
            </w:r>
            <w:proofErr w:type="spellEnd"/>
          </w:p>
        </w:tc>
        <w:tc>
          <w:tcPr>
            <w:tcW w:w="1134" w:type="dxa"/>
          </w:tcPr>
          <w:p w14:paraId="72CA6C62" w14:textId="77777777" w:rsidR="00A623A6" w:rsidRDefault="00000000">
            <w:r>
              <w:rPr>
                <w:sz w:val="18"/>
              </w:rPr>
              <w:t>✅ 완료</w:t>
            </w:r>
          </w:p>
        </w:tc>
        <w:tc>
          <w:tcPr>
            <w:tcW w:w="6236" w:type="dxa"/>
          </w:tcPr>
          <w:p w14:paraId="5AACF01C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4개 카테고리, 9개 어종, 134+ 개발품목</w:t>
            </w:r>
          </w:p>
        </w:tc>
      </w:tr>
      <w:tr w:rsidR="00A623A6" w14:paraId="2D8DB4C3" w14:textId="77777777">
        <w:trPr>
          <w:jc w:val="center"/>
        </w:trPr>
        <w:tc>
          <w:tcPr>
            <w:tcW w:w="1701" w:type="dxa"/>
          </w:tcPr>
          <w:p w14:paraId="6B37E022" w14:textId="77777777" w:rsidR="00A623A6" w:rsidRDefault="00000000">
            <w:proofErr w:type="spellStart"/>
            <w:r>
              <w:rPr>
                <w:sz w:val="18"/>
              </w:rPr>
              <w:t>파트너사</w:t>
            </w:r>
            <w:proofErr w:type="spellEnd"/>
          </w:p>
        </w:tc>
        <w:tc>
          <w:tcPr>
            <w:tcW w:w="1134" w:type="dxa"/>
          </w:tcPr>
          <w:p w14:paraId="599E691E" w14:textId="77777777" w:rsidR="00A623A6" w:rsidRDefault="00000000">
            <w:r>
              <w:rPr>
                <w:sz w:val="18"/>
              </w:rPr>
              <w:t>✅ 완료</w:t>
            </w:r>
          </w:p>
        </w:tc>
        <w:tc>
          <w:tcPr>
            <w:tcW w:w="6236" w:type="dxa"/>
          </w:tcPr>
          <w:p w14:paraId="2D338BFA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풀무원, </w:t>
            </w:r>
            <w:proofErr w:type="spellStart"/>
            <w:r>
              <w:rPr>
                <w:sz w:val="18"/>
                <w:lang w:eastAsia="ko-KR"/>
              </w:rPr>
              <w:t>푸드머스</w:t>
            </w:r>
            <w:proofErr w:type="spellEnd"/>
            <w:r>
              <w:rPr>
                <w:sz w:val="18"/>
                <w:lang w:eastAsia="ko-KR"/>
              </w:rPr>
              <w:t xml:space="preserve">, 홈플러스, 이마트, </w:t>
            </w:r>
            <w:proofErr w:type="spellStart"/>
            <w:r>
              <w:rPr>
                <w:sz w:val="18"/>
                <w:lang w:eastAsia="ko-KR"/>
              </w:rPr>
              <w:t>쿠팡</w:t>
            </w:r>
            <w:proofErr w:type="spellEnd"/>
          </w:p>
        </w:tc>
      </w:tr>
      <w:tr w:rsidR="00A623A6" w14:paraId="35B9D134" w14:textId="77777777">
        <w:trPr>
          <w:jc w:val="center"/>
        </w:trPr>
        <w:tc>
          <w:tcPr>
            <w:tcW w:w="1701" w:type="dxa"/>
          </w:tcPr>
          <w:p w14:paraId="305C667F" w14:textId="77777777" w:rsidR="00A623A6" w:rsidRDefault="00000000">
            <w:proofErr w:type="spellStart"/>
            <w:r>
              <w:rPr>
                <w:sz w:val="18"/>
              </w:rPr>
              <w:t>뉴스</w:t>
            </w:r>
            <w:proofErr w:type="spellEnd"/>
          </w:p>
        </w:tc>
        <w:tc>
          <w:tcPr>
            <w:tcW w:w="1134" w:type="dxa"/>
          </w:tcPr>
          <w:p w14:paraId="63D4DED1" w14:textId="77777777" w:rsidR="00A623A6" w:rsidRDefault="00000000">
            <w:r>
              <w:rPr>
                <w:sz w:val="18"/>
              </w:rPr>
              <w:t>✅ 완료</w:t>
            </w:r>
          </w:p>
        </w:tc>
        <w:tc>
          <w:tcPr>
            <w:tcW w:w="6236" w:type="dxa"/>
          </w:tcPr>
          <w:p w14:paraId="7874D91B" w14:textId="77777777" w:rsidR="00A623A6" w:rsidRDefault="00000000">
            <w:r>
              <w:rPr>
                <w:sz w:val="18"/>
              </w:rPr>
              <w:t>5건 (2023.11 ~ 2026.01)</w:t>
            </w:r>
          </w:p>
        </w:tc>
      </w:tr>
      <w:tr w:rsidR="00A623A6" w14:paraId="39EBB44A" w14:textId="77777777">
        <w:trPr>
          <w:jc w:val="center"/>
        </w:trPr>
        <w:tc>
          <w:tcPr>
            <w:tcW w:w="1701" w:type="dxa"/>
          </w:tcPr>
          <w:p w14:paraId="349B7D0D" w14:textId="77777777" w:rsidR="00A623A6" w:rsidRDefault="00000000">
            <w:r>
              <w:rPr>
                <w:sz w:val="18"/>
              </w:rPr>
              <w:t>투자계획</w:t>
            </w:r>
          </w:p>
        </w:tc>
        <w:tc>
          <w:tcPr>
            <w:tcW w:w="1134" w:type="dxa"/>
          </w:tcPr>
          <w:p w14:paraId="4C19284D" w14:textId="77777777" w:rsidR="00A623A6" w:rsidRDefault="00000000">
            <w:r>
              <w:rPr>
                <w:sz w:val="18"/>
              </w:rPr>
              <w:t>✅ 완료</w:t>
            </w:r>
          </w:p>
        </w:tc>
        <w:tc>
          <w:tcPr>
            <w:tcW w:w="6236" w:type="dxa"/>
          </w:tcPr>
          <w:p w14:paraId="7C2BDDDF" w14:textId="77777777" w:rsidR="00A623A6" w:rsidRDefault="00000000">
            <w:r>
              <w:rPr>
                <w:sz w:val="18"/>
              </w:rPr>
              <w:t>2024~2027 연도별 투자내역</w:t>
            </w:r>
          </w:p>
        </w:tc>
      </w:tr>
      <w:tr w:rsidR="00A623A6" w14:paraId="104567F9" w14:textId="77777777">
        <w:trPr>
          <w:jc w:val="center"/>
        </w:trPr>
        <w:tc>
          <w:tcPr>
            <w:tcW w:w="1701" w:type="dxa"/>
          </w:tcPr>
          <w:p w14:paraId="22705386" w14:textId="77777777" w:rsidR="00A623A6" w:rsidRDefault="00000000">
            <w:r>
              <w:rPr>
                <w:sz w:val="18"/>
              </w:rPr>
              <w:t>사진 자료</w:t>
            </w:r>
          </w:p>
        </w:tc>
        <w:tc>
          <w:tcPr>
            <w:tcW w:w="1134" w:type="dxa"/>
          </w:tcPr>
          <w:p w14:paraId="4A4110F3" w14:textId="77777777" w:rsidR="00A623A6" w:rsidRDefault="00000000">
            <w:r>
              <w:rPr>
                <w:sz w:val="18"/>
              </w:rPr>
              <w:t>✅ 완료</w:t>
            </w:r>
          </w:p>
        </w:tc>
        <w:tc>
          <w:tcPr>
            <w:tcW w:w="6236" w:type="dxa"/>
          </w:tcPr>
          <w:p w14:paraId="3D3408E1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약 150장 (공장, 공정, 설비, 팀, 제품 등)</w:t>
            </w:r>
          </w:p>
        </w:tc>
      </w:tr>
    </w:tbl>
    <w:p w14:paraId="51B272D4" w14:textId="77777777" w:rsidR="00A623A6" w:rsidRDefault="00A623A6">
      <w:pPr>
        <w:rPr>
          <w:lang w:eastAsia="ko-KR"/>
        </w:rPr>
      </w:pPr>
    </w:p>
    <w:p w14:paraId="45EC11C5" w14:textId="77777777" w:rsidR="00A623A6" w:rsidRDefault="00000000">
      <w:pPr>
        <w:pStyle w:val="21"/>
        <w:rPr>
          <w:lang w:eastAsia="ko-KR"/>
        </w:rPr>
      </w:pPr>
      <w:r>
        <w:rPr>
          <w:lang w:eastAsia="ko-KR"/>
        </w:rPr>
        <w:t xml:space="preserve">5.2 </w:t>
      </w:r>
      <w:r>
        <w:rPr>
          <w:lang w:eastAsia="ko-KR"/>
        </w:rPr>
        <w:t>임시</w:t>
      </w:r>
      <w:r>
        <w:rPr>
          <w:lang w:eastAsia="ko-KR"/>
        </w:rPr>
        <w:t>(</w:t>
      </w:r>
      <w:r>
        <w:rPr>
          <w:lang w:eastAsia="ko-KR"/>
        </w:rPr>
        <w:t>더미</w:t>
      </w:r>
      <w:r>
        <w:rPr>
          <w:lang w:eastAsia="ko-KR"/>
        </w:rPr>
        <w:t xml:space="preserve">) </w:t>
      </w:r>
      <w:r>
        <w:rPr>
          <w:lang w:eastAsia="ko-KR"/>
        </w:rPr>
        <w:t>데이터</w:t>
      </w:r>
      <w:r>
        <w:rPr>
          <w:lang w:eastAsia="ko-KR"/>
        </w:rPr>
        <w:t xml:space="preserve"> —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자료로</w:t>
      </w:r>
      <w:r>
        <w:rPr>
          <w:lang w:eastAsia="ko-KR"/>
        </w:rPr>
        <w:t xml:space="preserve"> </w:t>
      </w:r>
      <w:r>
        <w:rPr>
          <w:lang w:eastAsia="ko-KR"/>
        </w:rPr>
        <w:t>교체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0C729BD8" w14:textId="77777777" w:rsidR="00A623A6" w:rsidRDefault="00000000">
      <w:pPr>
        <w:rPr>
          <w:lang w:eastAsia="ko-KR"/>
        </w:rPr>
      </w:pPr>
      <w:r>
        <w:rPr>
          <w:i/>
          <w:lang w:eastAsia="ko-KR"/>
        </w:rPr>
        <w:t>아래 항목들은 현재 임시 데이터가 적용되어 있으며, 실제 자료로 교체가 필요합니다.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402"/>
        <w:gridCol w:w="3969"/>
      </w:tblGrid>
      <w:tr w:rsidR="00A623A6" w14:paraId="36C4159E" w14:textId="77777777">
        <w:trPr>
          <w:jc w:val="center"/>
        </w:trPr>
        <w:tc>
          <w:tcPr>
            <w:tcW w:w="1701" w:type="dxa"/>
            <w:shd w:val="clear" w:color="auto" w:fill="1A2A4A"/>
          </w:tcPr>
          <w:p w14:paraId="23D168D0" w14:textId="77777777" w:rsidR="00A623A6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항목</w:t>
            </w:r>
            <w:proofErr w:type="spellEnd"/>
          </w:p>
        </w:tc>
        <w:tc>
          <w:tcPr>
            <w:tcW w:w="3402" w:type="dxa"/>
            <w:shd w:val="clear" w:color="auto" w:fill="1A2A4A"/>
          </w:tcPr>
          <w:p w14:paraId="33AEC802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현재 상태</w:t>
            </w:r>
          </w:p>
        </w:tc>
        <w:tc>
          <w:tcPr>
            <w:tcW w:w="3969" w:type="dxa"/>
            <w:shd w:val="clear" w:color="auto" w:fill="1A2A4A"/>
          </w:tcPr>
          <w:p w14:paraId="533BC367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위치</w:t>
            </w:r>
          </w:p>
        </w:tc>
      </w:tr>
      <w:tr w:rsidR="00A623A6" w14:paraId="6B75BC2E" w14:textId="77777777">
        <w:trPr>
          <w:jc w:val="center"/>
        </w:trPr>
        <w:tc>
          <w:tcPr>
            <w:tcW w:w="1701" w:type="dxa"/>
          </w:tcPr>
          <w:p w14:paraId="1B7E2804" w14:textId="77777777" w:rsidR="00A623A6" w:rsidRDefault="00000000">
            <w:r>
              <w:rPr>
                <w:sz w:val="18"/>
              </w:rPr>
              <w:t>전화번호</w:t>
            </w:r>
          </w:p>
        </w:tc>
        <w:tc>
          <w:tcPr>
            <w:tcW w:w="3402" w:type="dxa"/>
          </w:tcPr>
          <w:p w14:paraId="51D1DE38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061-XXX-XXXX (</w:t>
            </w:r>
            <w:proofErr w:type="spellStart"/>
            <w:r>
              <w:rPr>
                <w:sz w:val="18"/>
                <w:lang w:eastAsia="ko-KR"/>
              </w:rPr>
              <w:t>마스킹</w:t>
            </w:r>
            <w:proofErr w:type="spellEnd"/>
            <w:r>
              <w:rPr>
                <w:sz w:val="18"/>
                <w:lang w:eastAsia="ko-KR"/>
              </w:rPr>
              <w:t xml:space="preserve"> 처리)</w:t>
            </w:r>
          </w:p>
        </w:tc>
        <w:tc>
          <w:tcPr>
            <w:tcW w:w="3969" w:type="dxa"/>
          </w:tcPr>
          <w:p w14:paraId="7B46F018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Footer, 홈 </w:t>
            </w:r>
            <w:proofErr w:type="spellStart"/>
            <w:r>
              <w:rPr>
                <w:sz w:val="18"/>
                <w:lang w:eastAsia="ko-KR"/>
              </w:rPr>
              <w:t>문의섹션</w:t>
            </w:r>
            <w:proofErr w:type="spellEnd"/>
          </w:p>
        </w:tc>
      </w:tr>
      <w:tr w:rsidR="00A623A6" w14:paraId="7D9800BB" w14:textId="77777777">
        <w:trPr>
          <w:jc w:val="center"/>
        </w:trPr>
        <w:tc>
          <w:tcPr>
            <w:tcW w:w="1701" w:type="dxa"/>
          </w:tcPr>
          <w:p w14:paraId="1EC12D78" w14:textId="77777777" w:rsidR="00A623A6" w:rsidRDefault="00000000">
            <w:proofErr w:type="spellStart"/>
            <w:r>
              <w:rPr>
                <w:sz w:val="18"/>
              </w:rPr>
              <w:t>이메일</w:t>
            </w:r>
            <w:proofErr w:type="spellEnd"/>
          </w:p>
        </w:tc>
        <w:tc>
          <w:tcPr>
            <w:tcW w:w="3402" w:type="dxa"/>
          </w:tcPr>
          <w:p w14:paraId="73FA18B3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seopung@example.com (임시)</w:t>
            </w:r>
          </w:p>
        </w:tc>
        <w:tc>
          <w:tcPr>
            <w:tcW w:w="3969" w:type="dxa"/>
          </w:tcPr>
          <w:p w14:paraId="5C928F80" w14:textId="77777777" w:rsidR="00A623A6" w:rsidRDefault="00000000">
            <w:r>
              <w:rPr>
                <w:sz w:val="18"/>
              </w:rPr>
              <w:t>Footer</w:t>
            </w:r>
          </w:p>
        </w:tc>
      </w:tr>
      <w:tr w:rsidR="00A623A6" w14:paraId="47B1E813" w14:textId="77777777">
        <w:trPr>
          <w:jc w:val="center"/>
        </w:trPr>
        <w:tc>
          <w:tcPr>
            <w:tcW w:w="1701" w:type="dxa"/>
          </w:tcPr>
          <w:p w14:paraId="4B6100F7" w14:textId="77777777" w:rsidR="00A623A6" w:rsidRDefault="00000000">
            <w:r>
              <w:rPr>
                <w:sz w:val="18"/>
              </w:rPr>
              <w:t>SNS 링크</w:t>
            </w:r>
          </w:p>
        </w:tc>
        <w:tc>
          <w:tcPr>
            <w:tcW w:w="3402" w:type="dxa"/>
          </w:tcPr>
          <w:p w14:paraId="636EE775" w14:textId="77777777" w:rsidR="00A623A6" w:rsidRDefault="00000000">
            <w:r>
              <w:rPr>
                <w:sz w:val="18"/>
              </w:rPr>
              <w:t># (미연결)</w:t>
            </w:r>
          </w:p>
        </w:tc>
        <w:tc>
          <w:tcPr>
            <w:tcW w:w="3969" w:type="dxa"/>
          </w:tcPr>
          <w:p w14:paraId="30B26AA4" w14:textId="77777777" w:rsidR="00A623A6" w:rsidRDefault="00000000">
            <w:r>
              <w:rPr>
                <w:sz w:val="18"/>
              </w:rPr>
              <w:t>Footer (LinkedIn, Blog 아이콘)</w:t>
            </w:r>
          </w:p>
        </w:tc>
      </w:tr>
      <w:tr w:rsidR="00A623A6" w14:paraId="613A600A" w14:textId="77777777">
        <w:trPr>
          <w:jc w:val="center"/>
        </w:trPr>
        <w:tc>
          <w:tcPr>
            <w:tcW w:w="1701" w:type="dxa"/>
          </w:tcPr>
          <w:p w14:paraId="0F20FA38" w14:textId="77777777" w:rsidR="00A623A6" w:rsidRDefault="00000000">
            <w:r>
              <w:rPr>
                <w:sz w:val="18"/>
              </w:rPr>
              <w:t>인증서 PDF</w:t>
            </w:r>
          </w:p>
        </w:tc>
        <w:tc>
          <w:tcPr>
            <w:tcW w:w="3402" w:type="dxa"/>
          </w:tcPr>
          <w:p w14:paraId="7F2BFD99" w14:textId="77777777" w:rsidR="00A623A6" w:rsidRDefault="00000000">
            <w:r>
              <w:rPr>
                <w:sz w:val="18"/>
              </w:rPr>
              <w:t>"준비 중" 표시</w:t>
            </w:r>
          </w:p>
        </w:tc>
        <w:tc>
          <w:tcPr>
            <w:tcW w:w="3969" w:type="dxa"/>
          </w:tcPr>
          <w:p w14:paraId="55ACCCD1" w14:textId="77777777" w:rsidR="00A623A6" w:rsidRDefault="00000000">
            <w:r>
              <w:rPr>
                <w:sz w:val="18"/>
              </w:rPr>
              <w:t>자료실 다운로드 버튼</w:t>
            </w:r>
          </w:p>
        </w:tc>
      </w:tr>
      <w:tr w:rsidR="00A623A6" w14:paraId="11D95545" w14:textId="77777777">
        <w:trPr>
          <w:jc w:val="center"/>
        </w:trPr>
        <w:tc>
          <w:tcPr>
            <w:tcW w:w="1701" w:type="dxa"/>
          </w:tcPr>
          <w:p w14:paraId="178351FA" w14:textId="77777777" w:rsidR="00A623A6" w:rsidRDefault="00000000">
            <w:r>
              <w:rPr>
                <w:sz w:val="18"/>
              </w:rPr>
              <w:t>회사 브로슈어</w:t>
            </w:r>
          </w:p>
        </w:tc>
        <w:tc>
          <w:tcPr>
            <w:tcW w:w="3402" w:type="dxa"/>
          </w:tcPr>
          <w:p w14:paraId="23EC9E57" w14:textId="77777777" w:rsidR="00A623A6" w:rsidRDefault="00000000">
            <w:r>
              <w:rPr>
                <w:sz w:val="18"/>
              </w:rPr>
              <w:t>"준비 중" 표시</w:t>
            </w:r>
          </w:p>
        </w:tc>
        <w:tc>
          <w:tcPr>
            <w:tcW w:w="3969" w:type="dxa"/>
          </w:tcPr>
          <w:p w14:paraId="47834420" w14:textId="77777777" w:rsidR="00A623A6" w:rsidRDefault="00000000">
            <w:r>
              <w:rPr>
                <w:sz w:val="18"/>
              </w:rPr>
              <w:t>자료실 하단</w:t>
            </w:r>
          </w:p>
        </w:tc>
      </w:tr>
      <w:tr w:rsidR="00A623A6" w14:paraId="44F61D30" w14:textId="77777777">
        <w:trPr>
          <w:jc w:val="center"/>
        </w:trPr>
        <w:tc>
          <w:tcPr>
            <w:tcW w:w="1701" w:type="dxa"/>
          </w:tcPr>
          <w:p w14:paraId="59A90325" w14:textId="77777777" w:rsidR="00A623A6" w:rsidRDefault="00000000">
            <w:r>
              <w:rPr>
                <w:sz w:val="18"/>
              </w:rPr>
              <w:t>관리자 비밀번호</w:t>
            </w:r>
          </w:p>
        </w:tc>
        <w:tc>
          <w:tcPr>
            <w:tcW w:w="3402" w:type="dxa"/>
          </w:tcPr>
          <w:p w14:paraId="43EA7C6E" w14:textId="77777777" w:rsidR="00A623A6" w:rsidRDefault="00000000">
            <w:r>
              <w:rPr>
                <w:sz w:val="18"/>
              </w:rPr>
              <w:t>코드 내 하드코딩</w:t>
            </w:r>
          </w:p>
        </w:tc>
        <w:tc>
          <w:tcPr>
            <w:tcW w:w="3969" w:type="dxa"/>
          </w:tcPr>
          <w:p w14:paraId="15B46793" w14:textId="77777777" w:rsidR="00A623A6" w:rsidRDefault="00000000">
            <w:r>
              <w:rPr>
                <w:sz w:val="18"/>
              </w:rPr>
              <w:t>관리자 페이지</w:t>
            </w:r>
          </w:p>
        </w:tc>
      </w:tr>
    </w:tbl>
    <w:p w14:paraId="30CA896A" w14:textId="77777777" w:rsidR="00A623A6" w:rsidRDefault="00A623A6"/>
    <w:p w14:paraId="65066C37" w14:textId="77777777" w:rsidR="00A623A6" w:rsidRDefault="00000000">
      <w:r>
        <w:br w:type="page"/>
      </w:r>
    </w:p>
    <w:p w14:paraId="42726979" w14:textId="77777777" w:rsidR="00A623A6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6. </w:t>
      </w:r>
      <w:r>
        <w:rPr>
          <w:lang w:eastAsia="ko-KR"/>
        </w:rPr>
        <w:t>요청</w:t>
      </w:r>
      <w:r>
        <w:rPr>
          <w:lang w:eastAsia="ko-KR"/>
        </w:rPr>
        <w:t xml:space="preserve"> </w:t>
      </w:r>
      <w:r>
        <w:rPr>
          <w:lang w:eastAsia="ko-KR"/>
        </w:rPr>
        <w:t>자료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 xml:space="preserve"> (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완성에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>)</w:t>
      </w:r>
    </w:p>
    <w:p w14:paraId="3A452B96" w14:textId="77777777" w:rsidR="00A623A6" w:rsidRDefault="00000000">
      <w:pPr>
        <w:rPr>
          <w:lang w:eastAsia="ko-KR"/>
        </w:rPr>
      </w:pPr>
      <w:r>
        <w:rPr>
          <w:lang w:eastAsia="ko-KR"/>
        </w:rPr>
        <w:t>아래 자료를 제공해 주시면 홈페이지에 즉시 반영하겠습니다.</w:t>
      </w:r>
    </w:p>
    <w:p w14:paraId="0AA5F129" w14:textId="77777777" w:rsidR="00A623A6" w:rsidRDefault="00000000">
      <w:pPr>
        <w:pStyle w:val="21"/>
      </w:pPr>
      <w:r>
        <w:t xml:space="preserve">6.1 </w:t>
      </w:r>
      <w:proofErr w:type="spellStart"/>
      <w:r>
        <w:t>필수</w:t>
      </w:r>
      <w:proofErr w:type="spellEnd"/>
      <w:r>
        <w:t xml:space="preserve"> </w:t>
      </w:r>
      <w:proofErr w:type="spellStart"/>
      <w:r>
        <w:t>자료</w:t>
      </w:r>
      <w:proofErr w:type="spellEnd"/>
      <w:r>
        <w:t xml:space="preserve"> (</w:t>
      </w:r>
      <w:proofErr w:type="spellStart"/>
      <w:r>
        <w:t>반드시</w:t>
      </w:r>
      <w:proofErr w:type="spellEnd"/>
      <w:r>
        <w:t xml:space="preserve"> </w:t>
      </w:r>
      <w:r>
        <w:t>필요</w:t>
      </w:r>
      <w: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1984"/>
        <w:gridCol w:w="2268"/>
        <w:gridCol w:w="4252"/>
      </w:tblGrid>
      <w:tr w:rsidR="00A623A6" w14:paraId="5CE3F247" w14:textId="77777777">
        <w:trPr>
          <w:jc w:val="center"/>
        </w:trPr>
        <w:tc>
          <w:tcPr>
            <w:tcW w:w="567" w:type="dxa"/>
            <w:shd w:val="clear" w:color="auto" w:fill="1A2A4A"/>
          </w:tcPr>
          <w:p w14:paraId="1B21794E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w="1984" w:type="dxa"/>
            <w:shd w:val="clear" w:color="auto" w:fill="1A2A4A"/>
          </w:tcPr>
          <w:p w14:paraId="6E375CC8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2268" w:type="dxa"/>
            <w:shd w:val="clear" w:color="auto" w:fill="1A2A4A"/>
          </w:tcPr>
          <w:p w14:paraId="5CEF4E61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형식</w:t>
            </w:r>
          </w:p>
        </w:tc>
        <w:tc>
          <w:tcPr>
            <w:tcW w:w="4252" w:type="dxa"/>
            <w:shd w:val="clear" w:color="auto" w:fill="1A2A4A"/>
          </w:tcPr>
          <w:p w14:paraId="639EC477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 w:rsidR="00A623A6" w14:paraId="086972AE" w14:textId="77777777">
        <w:trPr>
          <w:jc w:val="center"/>
        </w:trPr>
        <w:tc>
          <w:tcPr>
            <w:tcW w:w="567" w:type="dxa"/>
          </w:tcPr>
          <w:p w14:paraId="2FD280F6" w14:textId="77777777" w:rsidR="00A623A6" w:rsidRDefault="00000000">
            <w:r>
              <w:rPr>
                <w:sz w:val="18"/>
              </w:rPr>
              <w:t>1</w:t>
            </w:r>
          </w:p>
        </w:tc>
        <w:tc>
          <w:tcPr>
            <w:tcW w:w="1984" w:type="dxa"/>
          </w:tcPr>
          <w:p w14:paraId="39AA17D0" w14:textId="77777777" w:rsidR="00A623A6" w:rsidRDefault="00000000">
            <w:r>
              <w:rPr>
                <w:sz w:val="18"/>
              </w:rPr>
              <w:t>대표 전화번호</w:t>
            </w:r>
          </w:p>
        </w:tc>
        <w:tc>
          <w:tcPr>
            <w:tcW w:w="2268" w:type="dxa"/>
          </w:tcPr>
          <w:p w14:paraId="4D60541D" w14:textId="77777777" w:rsidR="00A623A6" w:rsidRDefault="00000000">
            <w:r>
              <w:rPr>
                <w:sz w:val="18"/>
              </w:rPr>
              <w:t>텍스트</w:t>
            </w:r>
          </w:p>
        </w:tc>
        <w:tc>
          <w:tcPr>
            <w:tcW w:w="4252" w:type="dxa"/>
          </w:tcPr>
          <w:p w14:paraId="0387B64E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현재 061-XXX-XXXX으로 </w:t>
            </w:r>
            <w:proofErr w:type="spellStart"/>
            <w:r>
              <w:rPr>
                <w:sz w:val="18"/>
                <w:lang w:eastAsia="ko-KR"/>
              </w:rPr>
              <w:t>마스킹된</w:t>
            </w:r>
            <w:proofErr w:type="spellEnd"/>
            <w:r>
              <w:rPr>
                <w:sz w:val="18"/>
                <w:lang w:eastAsia="ko-KR"/>
              </w:rPr>
              <w:t xml:space="preserve"> 부분</w:t>
            </w:r>
          </w:p>
        </w:tc>
      </w:tr>
      <w:tr w:rsidR="00A623A6" w14:paraId="0D0D1778" w14:textId="77777777">
        <w:trPr>
          <w:jc w:val="center"/>
        </w:trPr>
        <w:tc>
          <w:tcPr>
            <w:tcW w:w="567" w:type="dxa"/>
          </w:tcPr>
          <w:p w14:paraId="5061345C" w14:textId="77777777" w:rsidR="00A623A6" w:rsidRDefault="00000000">
            <w:r>
              <w:rPr>
                <w:sz w:val="18"/>
              </w:rPr>
              <w:t>2</w:t>
            </w:r>
          </w:p>
        </w:tc>
        <w:tc>
          <w:tcPr>
            <w:tcW w:w="1984" w:type="dxa"/>
          </w:tcPr>
          <w:p w14:paraId="3C227B46" w14:textId="77777777" w:rsidR="00A623A6" w:rsidRDefault="00000000">
            <w:r>
              <w:rPr>
                <w:sz w:val="18"/>
              </w:rPr>
              <w:t>대표 이메일</w:t>
            </w:r>
          </w:p>
        </w:tc>
        <w:tc>
          <w:tcPr>
            <w:tcW w:w="2268" w:type="dxa"/>
          </w:tcPr>
          <w:p w14:paraId="11DFFBB5" w14:textId="77777777" w:rsidR="00A623A6" w:rsidRDefault="00000000">
            <w:r>
              <w:rPr>
                <w:sz w:val="18"/>
              </w:rPr>
              <w:t>텍스트</w:t>
            </w:r>
          </w:p>
        </w:tc>
        <w:tc>
          <w:tcPr>
            <w:tcW w:w="4252" w:type="dxa"/>
          </w:tcPr>
          <w:p w14:paraId="58C808F9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 seopung@example.com 임시 주소</w:t>
            </w:r>
          </w:p>
        </w:tc>
      </w:tr>
      <w:tr w:rsidR="00A623A6" w14:paraId="4B1DBDE8" w14:textId="77777777">
        <w:trPr>
          <w:jc w:val="center"/>
        </w:trPr>
        <w:tc>
          <w:tcPr>
            <w:tcW w:w="567" w:type="dxa"/>
          </w:tcPr>
          <w:p w14:paraId="4A4A165C" w14:textId="77777777" w:rsidR="00A623A6" w:rsidRDefault="00000000">
            <w:r>
              <w:rPr>
                <w:sz w:val="18"/>
              </w:rPr>
              <w:t>3</w:t>
            </w:r>
          </w:p>
        </w:tc>
        <w:tc>
          <w:tcPr>
            <w:tcW w:w="1984" w:type="dxa"/>
          </w:tcPr>
          <w:p w14:paraId="17489101" w14:textId="77777777" w:rsidR="00A623A6" w:rsidRDefault="00000000">
            <w:r>
              <w:rPr>
                <w:sz w:val="18"/>
              </w:rPr>
              <w:t>대표 팩스번호</w:t>
            </w:r>
          </w:p>
        </w:tc>
        <w:tc>
          <w:tcPr>
            <w:tcW w:w="2268" w:type="dxa"/>
          </w:tcPr>
          <w:p w14:paraId="55EF9513" w14:textId="77777777" w:rsidR="00A623A6" w:rsidRDefault="00000000">
            <w:r>
              <w:rPr>
                <w:sz w:val="18"/>
              </w:rPr>
              <w:t>텍스트</w:t>
            </w:r>
          </w:p>
        </w:tc>
        <w:tc>
          <w:tcPr>
            <w:tcW w:w="4252" w:type="dxa"/>
          </w:tcPr>
          <w:p w14:paraId="6336DF34" w14:textId="77777777" w:rsidR="00A623A6" w:rsidRDefault="00000000">
            <w:r>
              <w:rPr>
                <w:sz w:val="18"/>
              </w:rPr>
              <w:t>필요시 추가</w:t>
            </w:r>
          </w:p>
        </w:tc>
      </w:tr>
      <w:tr w:rsidR="00A623A6" w14:paraId="6155046F" w14:textId="77777777">
        <w:trPr>
          <w:jc w:val="center"/>
        </w:trPr>
        <w:tc>
          <w:tcPr>
            <w:tcW w:w="567" w:type="dxa"/>
          </w:tcPr>
          <w:p w14:paraId="4F0B5C53" w14:textId="77777777" w:rsidR="00A623A6" w:rsidRDefault="00000000">
            <w:r>
              <w:rPr>
                <w:sz w:val="18"/>
              </w:rPr>
              <w:t>4</w:t>
            </w:r>
          </w:p>
        </w:tc>
        <w:tc>
          <w:tcPr>
            <w:tcW w:w="1984" w:type="dxa"/>
          </w:tcPr>
          <w:p w14:paraId="01E1BD57" w14:textId="77777777" w:rsidR="00A623A6" w:rsidRDefault="00000000">
            <w:r>
              <w:rPr>
                <w:sz w:val="18"/>
              </w:rPr>
              <w:t>인사말 사진</w:t>
            </w:r>
          </w:p>
        </w:tc>
        <w:tc>
          <w:tcPr>
            <w:tcW w:w="2268" w:type="dxa"/>
          </w:tcPr>
          <w:p w14:paraId="4C295645" w14:textId="77777777" w:rsidR="00A623A6" w:rsidRDefault="00000000">
            <w:r>
              <w:rPr>
                <w:sz w:val="18"/>
              </w:rPr>
              <w:t>JPG/PNG (세로 4:5)</w:t>
            </w:r>
          </w:p>
        </w:tc>
        <w:tc>
          <w:tcPr>
            <w:tcW w:w="4252" w:type="dxa"/>
          </w:tcPr>
          <w:p w14:paraId="68DF8097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김태환 상무이사 프로필 사진 (교체 희망 시)</w:t>
            </w:r>
          </w:p>
        </w:tc>
      </w:tr>
    </w:tbl>
    <w:p w14:paraId="1597FF87" w14:textId="77777777" w:rsidR="00A623A6" w:rsidRDefault="00A623A6">
      <w:pPr>
        <w:rPr>
          <w:lang w:eastAsia="ko-KR"/>
        </w:rPr>
      </w:pPr>
    </w:p>
    <w:p w14:paraId="0332926C" w14:textId="77777777" w:rsidR="00A623A6" w:rsidRDefault="00000000">
      <w:pPr>
        <w:pStyle w:val="21"/>
      </w:pPr>
      <w:r>
        <w:t xml:space="preserve">6.2 </w:t>
      </w:r>
      <w:proofErr w:type="spellStart"/>
      <w:r>
        <w:t>인증서</w:t>
      </w:r>
      <w:proofErr w:type="spellEnd"/>
      <w:r>
        <w:t xml:space="preserve"> </w:t>
      </w:r>
      <w:proofErr w:type="spellStart"/>
      <w:r>
        <w:t>관련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551"/>
        <w:gridCol w:w="2268"/>
        <w:gridCol w:w="3685"/>
      </w:tblGrid>
      <w:tr w:rsidR="00A623A6" w14:paraId="46AC7872" w14:textId="77777777">
        <w:trPr>
          <w:jc w:val="center"/>
        </w:trPr>
        <w:tc>
          <w:tcPr>
            <w:tcW w:w="567" w:type="dxa"/>
            <w:shd w:val="clear" w:color="auto" w:fill="1A2A4A"/>
          </w:tcPr>
          <w:p w14:paraId="4627EB70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w="2551" w:type="dxa"/>
            <w:shd w:val="clear" w:color="auto" w:fill="1A2A4A"/>
          </w:tcPr>
          <w:p w14:paraId="047FF5FE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2268" w:type="dxa"/>
            <w:shd w:val="clear" w:color="auto" w:fill="1A2A4A"/>
          </w:tcPr>
          <w:p w14:paraId="3C0CD4A2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형식</w:t>
            </w:r>
          </w:p>
        </w:tc>
        <w:tc>
          <w:tcPr>
            <w:tcW w:w="3685" w:type="dxa"/>
            <w:shd w:val="clear" w:color="auto" w:fill="1A2A4A"/>
          </w:tcPr>
          <w:p w14:paraId="53463001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 w:rsidR="00A623A6" w14:paraId="00AEC4DC" w14:textId="77777777">
        <w:trPr>
          <w:jc w:val="center"/>
        </w:trPr>
        <w:tc>
          <w:tcPr>
            <w:tcW w:w="567" w:type="dxa"/>
          </w:tcPr>
          <w:p w14:paraId="61957E56" w14:textId="77777777" w:rsidR="00A623A6" w:rsidRDefault="00000000">
            <w:r>
              <w:rPr>
                <w:sz w:val="18"/>
              </w:rPr>
              <w:t>5</w:t>
            </w:r>
          </w:p>
        </w:tc>
        <w:tc>
          <w:tcPr>
            <w:tcW w:w="2551" w:type="dxa"/>
          </w:tcPr>
          <w:p w14:paraId="3F1C89AD" w14:textId="77777777" w:rsidR="00A623A6" w:rsidRDefault="00000000">
            <w:r>
              <w:rPr>
                <w:sz w:val="18"/>
              </w:rPr>
              <w:t>HACCP 인증서</w:t>
            </w:r>
          </w:p>
        </w:tc>
        <w:tc>
          <w:tcPr>
            <w:tcW w:w="2268" w:type="dxa"/>
          </w:tcPr>
          <w:p w14:paraId="44DA82EC" w14:textId="77777777" w:rsidR="00A623A6" w:rsidRDefault="00000000">
            <w:r>
              <w:rPr>
                <w:sz w:val="18"/>
              </w:rPr>
              <w:t>PDF 또는 이미지</w:t>
            </w:r>
          </w:p>
        </w:tc>
        <w:tc>
          <w:tcPr>
            <w:tcW w:w="3685" w:type="dxa"/>
          </w:tcPr>
          <w:p w14:paraId="0DDD5FBE" w14:textId="77777777" w:rsidR="00A623A6" w:rsidRDefault="00000000">
            <w:r>
              <w:rPr>
                <w:sz w:val="18"/>
              </w:rPr>
              <w:t>자료실 다운로드용</w:t>
            </w:r>
          </w:p>
        </w:tc>
      </w:tr>
      <w:tr w:rsidR="00A623A6" w14:paraId="12E4341D" w14:textId="77777777">
        <w:trPr>
          <w:jc w:val="center"/>
        </w:trPr>
        <w:tc>
          <w:tcPr>
            <w:tcW w:w="567" w:type="dxa"/>
          </w:tcPr>
          <w:p w14:paraId="4BC2CE50" w14:textId="77777777" w:rsidR="00A623A6" w:rsidRDefault="00000000">
            <w:r>
              <w:rPr>
                <w:sz w:val="18"/>
              </w:rPr>
              <w:t>6</w:t>
            </w:r>
          </w:p>
        </w:tc>
        <w:tc>
          <w:tcPr>
            <w:tcW w:w="2551" w:type="dxa"/>
          </w:tcPr>
          <w:p w14:paraId="0B71BB38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수산물이력추적 인증서</w:t>
            </w:r>
          </w:p>
        </w:tc>
        <w:tc>
          <w:tcPr>
            <w:tcW w:w="2268" w:type="dxa"/>
          </w:tcPr>
          <w:p w14:paraId="2527FE5B" w14:textId="77777777" w:rsidR="00A623A6" w:rsidRDefault="00000000">
            <w:r>
              <w:rPr>
                <w:sz w:val="18"/>
              </w:rPr>
              <w:t xml:space="preserve">PDF </w:t>
            </w:r>
            <w:proofErr w:type="spellStart"/>
            <w:r>
              <w:rPr>
                <w:sz w:val="18"/>
              </w:rPr>
              <w:t>또는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이미지</w:t>
            </w:r>
            <w:proofErr w:type="spellEnd"/>
          </w:p>
        </w:tc>
        <w:tc>
          <w:tcPr>
            <w:tcW w:w="3685" w:type="dxa"/>
          </w:tcPr>
          <w:p w14:paraId="0A55A694" w14:textId="77777777" w:rsidR="00A623A6" w:rsidRDefault="00000000">
            <w:r>
              <w:rPr>
                <w:sz w:val="18"/>
              </w:rPr>
              <w:t>자료실 다운로드용</w:t>
            </w:r>
          </w:p>
        </w:tc>
      </w:tr>
      <w:tr w:rsidR="00A623A6" w14:paraId="29683653" w14:textId="77777777">
        <w:trPr>
          <w:jc w:val="center"/>
        </w:trPr>
        <w:tc>
          <w:tcPr>
            <w:tcW w:w="567" w:type="dxa"/>
          </w:tcPr>
          <w:p w14:paraId="57B006CA" w14:textId="77777777" w:rsidR="00A623A6" w:rsidRDefault="00000000">
            <w:r>
              <w:rPr>
                <w:sz w:val="18"/>
              </w:rPr>
              <w:t>7</w:t>
            </w:r>
          </w:p>
        </w:tc>
        <w:tc>
          <w:tcPr>
            <w:tcW w:w="2551" w:type="dxa"/>
          </w:tcPr>
          <w:p w14:paraId="17014D73" w14:textId="77777777" w:rsidR="00A623A6" w:rsidRDefault="00000000">
            <w:r>
              <w:rPr>
                <w:sz w:val="18"/>
              </w:rPr>
              <w:t>ASC/MSC 인증서</w:t>
            </w:r>
          </w:p>
        </w:tc>
        <w:tc>
          <w:tcPr>
            <w:tcW w:w="2268" w:type="dxa"/>
          </w:tcPr>
          <w:p w14:paraId="2804F4FE" w14:textId="77777777" w:rsidR="00A623A6" w:rsidRDefault="00000000">
            <w:r>
              <w:rPr>
                <w:sz w:val="18"/>
              </w:rPr>
              <w:t>PDF 또는 이미지</w:t>
            </w:r>
          </w:p>
        </w:tc>
        <w:tc>
          <w:tcPr>
            <w:tcW w:w="3685" w:type="dxa"/>
          </w:tcPr>
          <w:p w14:paraId="6137814C" w14:textId="77777777" w:rsidR="00A623A6" w:rsidRDefault="00000000">
            <w:r>
              <w:rPr>
                <w:sz w:val="18"/>
              </w:rPr>
              <w:t>자료실 다운로드용</w:t>
            </w:r>
          </w:p>
        </w:tc>
      </w:tr>
      <w:tr w:rsidR="00A623A6" w14:paraId="07EC1EBE" w14:textId="77777777">
        <w:trPr>
          <w:jc w:val="center"/>
        </w:trPr>
        <w:tc>
          <w:tcPr>
            <w:tcW w:w="567" w:type="dxa"/>
          </w:tcPr>
          <w:p w14:paraId="1DF8CF58" w14:textId="77777777" w:rsidR="00A623A6" w:rsidRDefault="00000000">
            <w:r>
              <w:rPr>
                <w:sz w:val="18"/>
              </w:rPr>
              <w:t>8</w:t>
            </w:r>
          </w:p>
        </w:tc>
        <w:tc>
          <w:tcPr>
            <w:tcW w:w="2551" w:type="dxa"/>
          </w:tcPr>
          <w:p w14:paraId="6D37177E" w14:textId="77777777" w:rsidR="00A623A6" w:rsidRDefault="00000000">
            <w:r>
              <w:rPr>
                <w:sz w:val="18"/>
              </w:rPr>
              <w:t>품질인증서</w:t>
            </w:r>
          </w:p>
        </w:tc>
        <w:tc>
          <w:tcPr>
            <w:tcW w:w="2268" w:type="dxa"/>
          </w:tcPr>
          <w:p w14:paraId="758D2346" w14:textId="77777777" w:rsidR="00A623A6" w:rsidRDefault="00000000">
            <w:r>
              <w:rPr>
                <w:sz w:val="18"/>
              </w:rPr>
              <w:t>PDF 또는 이미지</w:t>
            </w:r>
          </w:p>
        </w:tc>
        <w:tc>
          <w:tcPr>
            <w:tcW w:w="3685" w:type="dxa"/>
          </w:tcPr>
          <w:p w14:paraId="428F20DA" w14:textId="77777777" w:rsidR="00A623A6" w:rsidRDefault="00000000">
            <w:r>
              <w:rPr>
                <w:sz w:val="18"/>
              </w:rPr>
              <w:t>자료실 다운로드용</w:t>
            </w:r>
          </w:p>
        </w:tc>
      </w:tr>
      <w:tr w:rsidR="00A623A6" w14:paraId="51BCE632" w14:textId="77777777">
        <w:trPr>
          <w:jc w:val="center"/>
        </w:trPr>
        <w:tc>
          <w:tcPr>
            <w:tcW w:w="567" w:type="dxa"/>
          </w:tcPr>
          <w:p w14:paraId="086426CF" w14:textId="77777777" w:rsidR="00A623A6" w:rsidRDefault="00000000">
            <w:r>
              <w:rPr>
                <w:sz w:val="18"/>
              </w:rPr>
              <w:t>9</w:t>
            </w:r>
          </w:p>
        </w:tc>
        <w:tc>
          <w:tcPr>
            <w:tcW w:w="2551" w:type="dxa"/>
          </w:tcPr>
          <w:p w14:paraId="05318721" w14:textId="77777777" w:rsidR="00A623A6" w:rsidRDefault="00000000">
            <w:r>
              <w:rPr>
                <w:sz w:val="18"/>
              </w:rPr>
              <w:t>사업자등록증</w:t>
            </w:r>
          </w:p>
        </w:tc>
        <w:tc>
          <w:tcPr>
            <w:tcW w:w="2268" w:type="dxa"/>
          </w:tcPr>
          <w:p w14:paraId="5819ABBE" w14:textId="77777777" w:rsidR="00A623A6" w:rsidRDefault="00000000">
            <w:r>
              <w:rPr>
                <w:sz w:val="18"/>
              </w:rPr>
              <w:t>PDF 또는 이미지</w:t>
            </w:r>
          </w:p>
        </w:tc>
        <w:tc>
          <w:tcPr>
            <w:tcW w:w="3685" w:type="dxa"/>
          </w:tcPr>
          <w:p w14:paraId="6BDE7F0C" w14:textId="77777777" w:rsidR="00A623A6" w:rsidRDefault="00000000">
            <w:r>
              <w:rPr>
                <w:sz w:val="18"/>
              </w:rPr>
              <w:t>필요시 자료실 추가</w:t>
            </w:r>
          </w:p>
        </w:tc>
      </w:tr>
    </w:tbl>
    <w:p w14:paraId="56D7E94D" w14:textId="77777777" w:rsidR="00A623A6" w:rsidRDefault="00A623A6"/>
    <w:p w14:paraId="341E0059" w14:textId="77777777" w:rsidR="00A623A6" w:rsidRDefault="00000000">
      <w:pPr>
        <w:pStyle w:val="21"/>
      </w:pPr>
      <w:r>
        <w:t xml:space="preserve">6.3 </w:t>
      </w:r>
      <w:r>
        <w:t>홍보물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1984"/>
        <w:gridCol w:w="2551"/>
        <w:gridCol w:w="3969"/>
      </w:tblGrid>
      <w:tr w:rsidR="00A623A6" w14:paraId="03DF5525" w14:textId="77777777">
        <w:trPr>
          <w:jc w:val="center"/>
        </w:trPr>
        <w:tc>
          <w:tcPr>
            <w:tcW w:w="567" w:type="dxa"/>
            <w:shd w:val="clear" w:color="auto" w:fill="1A2A4A"/>
          </w:tcPr>
          <w:p w14:paraId="7E0013D8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w="1984" w:type="dxa"/>
            <w:shd w:val="clear" w:color="auto" w:fill="1A2A4A"/>
          </w:tcPr>
          <w:p w14:paraId="64064A8A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2551" w:type="dxa"/>
            <w:shd w:val="clear" w:color="auto" w:fill="1A2A4A"/>
          </w:tcPr>
          <w:p w14:paraId="606680C0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형식</w:t>
            </w:r>
          </w:p>
        </w:tc>
        <w:tc>
          <w:tcPr>
            <w:tcW w:w="3969" w:type="dxa"/>
            <w:shd w:val="clear" w:color="auto" w:fill="1A2A4A"/>
          </w:tcPr>
          <w:p w14:paraId="57661FD0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 w:rsidR="00A623A6" w14:paraId="5D2DCE32" w14:textId="77777777">
        <w:trPr>
          <w:jc w:val="center"/>
        </w:trPr>
        <w:tc>
          <w:tcPr>
            <w:tcW w:w="567" w:type="dxa"/>
          </w:tcPr>
          <w:p w14:paraId="29D2131B" w14:textId="77777777" w:rsidR="00A623A6" w:rsidRDefault="00000000">
            <w:r>
              <w:rPr>
                <w:sz w:val="18"/>
              </w:rPr>
              <w:t>10</w:t>
            </w:r>
          </w:p>
        </w:tc>
        <w:tc>
          <w:tcPr>
            <w:tcW w:w="1984" w:type="dxa"/>
          </w:tcPr>
          <w:p w14:paraId="7B33C228" w14:textId="77777777" w:rsidR="00A623A6" w:rsidRDefault="00000000">
            <w:r>
              <w:rPr>
                <w:sz w:val="18"/>
              </w:rPr>
              <w:t>회사 브로슈어</w:t>
            </w:r>
          </w:p>
        </w:tc>
        <w:tc>
          <w:tcPr>
            <w:tcW w:w="2551" w:type="dxa"/>
          </w:tcPr>
          <w:p w14:paraId="0BAC6016" w14:textId="77777777" w:rsidR="00A623A6" w:rsidRDefault="00000000">
            <w:r>
              <w:rPr>
                <w:sz w:val="18"/>
              </w:rPr>
              <w:t>PDF</w:t>
            </w:r>
          </w:p>
        </w:tc>
        <w:tc>
          <w:tcPr>
            <w:tcW w:w="3969" w:type="dxa"/>
          </w:tcPr>
          <w:p w14:paraId="6EEEE0AA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자료실 다운로드 파일로 등록</w:t>
            </w:r>
          </w:p>
        </w:tc>
      </w:tr>
      <w:tr w:rsidR="00A623A6" w14:paraId="0E9E0C2D" w14:textId="77777777">
        <w:trPr>
          <w:jc w:val="center"/>
        </w:trPr>
        <w:tc>
          <w:tcPr>
            <w:tcW w:w="567" w:type="dxa"/>
          </w:tcPr>
          <w:p w14:paraId="414C387E" w14:textId="77777777" w:rsidR="00A623A6" w:rsidRDefault="00000000">
            <w:r>
              <w:rPr>
                <w:sz w:val="18"/>
              </w:rPr>
              <w:t>11</w:t>
            </w:r>
          </w:p>
        </w:tc>
        <w:tc>
          <w:tcPr>
            <w:tcW w:w="1984" w:type="dxa"/>
          </w:tcPr>
          <w:p w14:paraId="24201BEE" w14:textId="77777777" w:rsidR="00A623A6" w:rsidRDefault="00000000">
            <w:r>
              <w:rPr>
                <w:sz w:val="18"/>
              </w:rPr>
              <w:t>제품 카탈로그</w:t>
            </w:r>
          </w:p>
        </w:tc>
        <w:tc>
          <w:tcPr>
            <w:tcW w:w="2551" w:type="dxa"/>
          </w:tcPr>
          <w:p w14:paraId="7EDC5159" w14:textId="77777777" w:rsidR="00A623A6" w:rsidRDefault="00000000">
            <w:r>
              <w:rPr>
                <w:sz w:val="18"/>
              </w:rPr>
              <w:t>PDF</w:t>
            </w:r>
          </w:p>
        </w:tc>
        <w:tc>
          <w:tcPr>
            <w:tcW w:w="3969" w:type="dxa"/>
          </w:tcPr>
          <w:p w14:paraId="6529C601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 페이지 또는 자료실에 추가 가능</w:t>
            </w:r>
          </w:p>
        </w:tc>
      </w:tr>
    </w:tbl>
    <w:p w14:paraId="6045DED5" w14:textId="77777777" w:rsidR="00A623A6" w:rsidRDefault="00A623A6">
      <w:pPr>
        <w:rPr>
          <w:lang w:eastAsia="ko-KR"/>
        </w:rPr>
      </w:pPr>
    </w:p>
    <w:p w14:paraId="73826BF7" w14:textId="77777777" w:rsidR="00A623A6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6.4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패키지</w:t>
      </w:r>
      <w:r>
        <w:rPr>
          <w:lang w:eastAsia="ko-KR"/>
        </w:rPr>
        <w:t xml:space="preserve"> </w:t>
      </w:r>
      <w:r>
        <w:rPr>
          <w:lang w:eastAsia="ko-KR"/>
        </w:rPr>
        <w:t>사진</w:t>
      </w:r>
      <w:r>
        <w:rPr>
          <w:lang w:eastAsia="ko-KR"/>
        </w:rPr>
        <w:t xml:space="preserve"> (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>)</w:t>
      </w:r>
    </w:p>
    <w:p w14:paraId="6D74D3B8" w14:textId="77777777" w:rsidR="00A623A6" w:rsidRDefault="00000000">
      <w:pPr>
        <w:rPr>
          <w:lang w:eastAsia="ko-KR"/>
        </w:rPr>
      </w:pPr>
      <w:r>
        <w:rPr>
          <w:i/>
          <w:lang w:eastAsia="ko-KR"/>
        </w:rPr>
        <w:t xml:space="preserve">현재 제품 페이지에 실제 패키지 사진이 2장(풀무원 ASC </w:t>
      </w:r>
      <w:proofErr w:type="spellStart"/>
      <w:r>
        <w:rPr>
          <w:i/>
          <w:lang w:eastAsia="ko-KR"/>
        </w:rPr>
        <w:t>새우살</w:t>
      </w:r>
      <w:proofErr w:type="spellEnd"/>
      <w:r>
        <w:rPr>
          <w:i/>
          <w:lang w:eastAsia="ko-KR"/>
        </w:rPr>
        <w:t xml:space="preserve">, 밀키트)만 있습니다. 서풍의 주력 상품과 자랑할 만한 제품을 중심으로 아래 사진을 </w:t>
      </w:r>
      <w:proofErr w:type="spellStart"/>
      <w:r>
        <w:rPr>
          <w:i/>
          <w:lang w:eastAsia="ko-KR"/>
        </w:rPr>
        <w:t>요청드립니다</w:t>
      </w:r>
      <w:proofErr w:type="spellEnd"/>
      <w:r>
        <w:rPr>
          <w:i/>
          <w:lang w:eastAsia="ko-KR"/>
        </w:rPr>
        <w:t>.</w:t>
      </w:r>
    </w:p>
    <w:p w14:paraId="35EB36C0" w14:textId="77777777" w:rsidR="00A623A6" w:rsidRDefault="00000000">
      <w:pPr>
        <w:rPr>
          <w:lang w:eastAsia="ko-KR"/>
        </w:rPr>
      </w:pPr>
      <w:r>
        <w:rPr>
          <w:b/>
          <w:lang w:eastAsia="ko-KR"/>
        </w:rPr>
        <w:t xml:space="preserve">촬영 권장사항: </w:t>
      </w:r>
      <w:r>
        <w:rPr>
          <w:lang w:eastAsia="ko-KR"/>
        </w:rPr>
        <w:t>흰색 또는 단색 배경, 정면 촬영, 최소 1200x1200px 이상, JPG 또는 PNG</w:t>
      </w:r>
    </w:p>
    <w:p w14:paraId="1BA035CD" w14:textId="77777777" w:rsidR="00A623A6" w:rsidRDefault="00A623A6">
      <w:pPr>
        <w:rPr>
          <w:lang w:eastAsia="ko-KR"/>
        </w:rPr>
      </w:pPr>
    </w:p>
    <w:p w14:paraId="6C3CA8FA" w14:textId="77777777" w:rsidR="00A623A6" w:rsidRDefault="00000000">
      <w:pPr>
        <w:rPr>
          <w:lang w:eastAsia="ko-KR"/>
        </w:rPr>
      </w:pPr>
      <w:r>
        <w:rPr>
          <w:b/>
          <w:color w:val="C0392B"/>
          <w:lang w:eastAsia="ko-KR"/>
        </w:rPr>
        <w:t>■ 냉동수산가공 카테고리 (현재: 공장 설비 사진으로 대체 중)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1984"/>
        <w:gridCol w:w="3118"/>
        <w:gridCol w:w="3402"/>
      </w:tblGrid>
      <w:tr w:rsidR="00A623A6" w14:paraId="551B6605" w14:textId="77777777">
        <w:trPr>
          <w:jc w:val="center"/>
        </w:trPr>
        <w:tc>
          <w:tcPr>
            <w:tcW w:w="567" w:type="dxa"/>
            <w:shd w:val="clear" w:color="auto" w:fill="1A2A4A"/>
          </w:tcPr>
          <w:p w14:paraId="6E2B5ECD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w="1984" w:type="dxa"/>
            <w:shd w:val="clear" w:color="auto" w:fill="1A2A4A"/>
          </w:tcPr>
          <w:p w14:paraId="10E0D28A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제품명</w:t>
            </w:r>
          </w:p>
        </w:tc>
        <w:tc>
          <w:tcPr>
            <w:tcW w:w="3118" w:type="dxa"/>
            <w:shd w:val="clear" w:color="auto" w:fill="1A2A4A"/>
          </w:tcPr>
          <w:p w14:paraId="1BF9B98C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현재 상태</w:t>
            </w:r>
          </w:p>
        </w:tc>
        <w:tc>
          <w:tcPr>
            <w:tcW w:w="3402" w:type="dxa"/>
            <w:shd w:val="clear" w:color="auto" w:fill="1A2A4A"/>
          </w:tcPr>
          <w:p w14:paraId="564FF94A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요청 사항</w:t>
            </w:r>
          </w:p>
        </w:tc>
      </w:tr>
      <w:tr w:rsidR="00A623A6" w14:paraId="04C408FB" w14:textId="77777777">
        <w:trPr>
          <w:jc w:val="center"/>
        </w:trPr>
        <w:tc>
          <w:tcPr>
            <w:tcW w:w="567" w:type="dxa"/>
          </w:tcPr>
          <w:p w14:paraId="1725BB5D" w14:textId="77777777" w:rsidR="00A623A6" w:rsidRDefault="00000000">
            <w:r>
              <w:rPr>
                <w:sz w:val="18"/>
              </w:rPr>
              <w:t>12</w:t>
            </w:r>
          </w:p>
        </w:tc>
        <w:tc>
          <w:tcPr>
            <w:tcW w:w="1984" w:type="dxa"/>
          </w:tcPr>
          <w:p w14:paraId="1D91A7B1" w14:textId="77777777" w:rsidR="00A623A6" w:rsidRDefault="00000000">
            <w:r>
              <w:rPr>
                <w:sz w:val="18"/>
              </w:rPr>
              <w:t>고등어필렛 패키지</w:t>
            </w:r>
          </w:p>
        </w:tc>
        <w:tc>
          <w:tcPr>
            <w:tcW w:w="3118" w:type="dxa"/>
          </w:tcPr>
          <w:p w14:paraId="77DB0105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사진 없음 (</w:t>
            </w:r>
            <w:proofErr w:type="spellStart"/>
            <w:r>
              <w:rPr>
                <w:sz w:val="18"/>
                <w:lang w:eastAsia="ko-KR"/>
              </w:rPr>
              <w:t>터널프리저</w:t>
            </w:r>
            <w:proofErr w:type="spellEnd"/>
            <w:r>
              <w:rPr>
                <w:sz w:val="18"/>
                <w:lang w:eastAsia="ko-KR"/>
              </w:rPr>
              <w:t xml:space="preserve"> 설비 </w:t>
            </w:r>
            <w:r>
              <w:rPr>
                <w:sz w:val="18"/>
                <w:lang w:eastAsia="ko-KR"/>
              </w:rPr>
              <w:lastRenderedPageBreak/>
              <w:t>사진으로 대체)</w:t>
            </w:r>
          </w:p>
        </w:tc>
        <w:tc>
          <w:tcPr>
            <w:tcW w:w="3402" w:type="dxa"/>
          </w:tcPr>
          <w:p w14:paraId="27C32736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lastRenderedPageBreak/>
              <w:t>실제 제품 패키지 정면 사진</w:t>
            </w:r>
          </w:p>
        </w:tc>
      </w:tr>
      <w:tr w:rsidR="00A623A6" w14:paraId="3EC0AF8A" w14:textId="77777777">
        <w:trPr>
          <w:jc w:val="center"/>
        </w:trPr>
        <w:tc>
          <w:tcPr>
            <w:tcW w:w="567" w:type="dxa"/>
          </w:tcPr>
          <w:p w14:paraId="6F9927CC" w14:textId="77777777" w:rsidR="00A623A6" w:rsidRDefault="00000000">
            <w:r>
              <w:rPr>
                <w:sz w:val="18"/>
              </w:rPr>
              <w:t>13</w:t>
            </w:r>
          </w:p>
        </w:tc>
        <w:tc>
          <w:tcPr>
            <w:tcW w:w="1984" w:type="dxa"/>
          </w:tcPr>
          <w:p w14:paraId="6198BA2A" w14:textId="77777777" w:rsidR="00A623A6" w:rsidRDefault="00000000">
            <w:r>
              <w:rPr>
                <w:sz w:val="18"/>
              </w:rPr>
              <w:t>삼치필렛 패키지</w:t>
            </w:r>
          </w:p>
        </w:tc>
        <w:tc>
          <w:tcPr>
            <w:tcW w:w="3118" w:type="dxa"/>
          </w:tcPr>
          <w:p w14:paraId="3B2ABD3E" w14:textId="77777777" w:rsidR="00A623A6" w:rsidRDefault="00000000">
            <w:r>
              <w:rPr>
                <w:sz w:val="18"/>
              </w:rPr>
              <w:t>사진 없음</w:t>
            </w:r>
          </w:p>
        </w:tc>
        <w:tc>
          <w:tcPr>
            <w:tcW w:w="3402" w:type="dxa"/>
          </w:tcPr>
          <w:p w14:paraId="71AAC125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제품 패키지 정면 사진</w:t>
            </w:r>
          </w:p>
        </w:tc>
      </w:tr>
      <w:tr w:rsidR="00A623A6" w14:paraId="03D132B4" w14:textId="77777777">
        <w:trPr>
          <w:jc w:val="center"/>
        </w:trPr>
        <w:tc>
          <w:tcPr>
            <w:tcW w:w="567" w:type="dxa"/>
          </w:tcPr>
          <w:p w14:paraId="011B07CB" w14:textId="77777777" w:rsidR="00A623A6" w:rsidRDefault="00000000">
            <w:r>
              <w:rPr>
                <w:sz w:val="18"/>
              </w:rPr>
              <w:t>14</w:t>
            </w:r>
          </w:p>
        </w:tc>
        <w:tc>
          <w:tcPr>
            <w:tcW w:w="1984" w:type="dxa"/>
          </w:tcPr>
          <w:p w14:paraId="0506B53D" w14:textId="77777777" w:rsidR="00A623A6" w:rsidRDefault="00000000">
            <w:r>
              <w:rPr>
                <w:sz w:val="18"/>
              </w:rPr>
              <w:t>갈치손질 패키지</w:t>
            </w:r>
          </w:p>
        </w:tc>
        <w:tc>
          <w:tcPr>
            <w:tcW w:w="3118" w:type="dxa"/>
          </w:tcPr>
          <w:p w14:paraId="6D63AB5E" w14:textId="77777777" w:rsidR="00A623A6" w:rsidRDefault="00000000">
            <w:r>
              <w:rPr>
                <w:sz w:val="18"/>
              </w:rPr>
              <w:t>사진 없음</w:t>
            </w:r>
          </w:p>
        </w:tc>
        <w:tc>
          <w:tcPr>
            <w:tcW w:w="3402" w:type="dxa"/>
          </w:tcPr>
          <w:p w14:paraId="23B2220E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제품 패키지 정면 사진</w:t>
            </w:r>
          </w:p>
        </w:tc>
      </w:tr>
      <w:tr w:rsidR="00A623A6" w14:paraId="14E4BF3D" w14:textId="77777777">
        <w:trPr>
          <w:jc w:val="center"/>
        </w:trPr>
        <w:tc>
          <w:tcPr>
            <w:tcW w:w="567" w:type="dxa"/>
          </w:tcPr>
          <w:p w14:paraId="0B92DF09" w14:textId="77777777" w:rsidR="00A623A6" w:rsidRDefault="00000000">
            <w:r>
              <w:rPr>
                <w:sz w:val="18"/>
              </w:rPr>
              <w:t>15</w:t>
            </w:r>
          </w:p>
        </w:tc>
        <w:tc>
          <w:tcPr>
            <w:tcW w:w="1984" w:type="dxa"/>
          </w:tcPr>
          <w:p w14:paraId="1C83263A" w14:textId="77777777" w:rsidR="00A623A6" w:rsidRDefault="00000000">
            <w:r>
              <w:rPr>
                <w:sz w:val="18"/>
              </w:rPr>
              <w:t>오징어손질 패키지</w:t>
            </w:r>
          </w:p>
        </w:tc>
        <w:tc>
          <w:tcPr>
            <w:tcW w:w="3118" w:type="dxa"/>
          </w:tcPr>
          <w:p w14:paraId="6E5E3D42" w14:textId="77777777" w:rsidR="00A623A6" w:rsidRDefault="00000000">
            <w:r>
              <w:rPr>
                <w:sz w:val="18"/>
              </w:rPr>
              <w:t>사진 없음</w:t>
            </w:r>
          </w:p>
        </w:tc>
        <w:tc>
          <w:tcPr>
            <w:tcW w:w="3402" w:type="dxa"/>
          </w:tcPr>
          <w:p w14:paraId="3061040A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제품 패키지 정면 사진</w:t>
            </w:r>
          </w:p>
        </w:tc>
      </w:tr>
      <w:tr w:rsidR="00A623A6" w14:paraId="6171218A" w14:textId="77777777">
        <w:trPr>
          <w:jc w:val="center"/>
        </w:trPr>
        <w:tc>
          <w:tcPr>
            <w:tcW w:w="567" w:type="dxa"/>
          </w:tcPr>
          <w:p w14:paraId="26894534" w14:textId="77777777" w:rsidR="00A623A6" w:rsidRDefault="00000000">
            <w:r>
              <w:rPr>
                <w:sz w:val="18"/>
              </w:rPr>
              <w:t>16</w:t>
            </w:r>
          </w:p>
        </w:tc>
        <w:tc>
          <w:tcPr>
            <w:tcW w:w="1984" w:type="dxa"/>
          </w:tcPr>
          <w:p w14:paraId="7B309EA6" w14:textId="77777777" w:rsidR="00A623A6" w:rsidRDefault="00000000">
            <w:r>
              <w:rPr>
                <w:sz w:val="18"/>
              </w:rPr>
              <w:t>아귀손질 패키지</w:t>
            </w:r>
          </w:p>
        </w:tc>
        <w:tc>
          <w:tcPr>
            <w:tcW w:w="3118" w:type="dxa"/>
          </w:tcPr>
          <w:p w14:paraId="13434071" w14:textId="77777777" w:rsidR="00A623A6" w:rsidRDefault="00000000">
            <w:r>
              <w:rPr>
                <w:sz w:val="18"/>
              </w:rPr>
              <w:t>사진 없음</w:t>
            </w:r>
          </w:p>
        </w:tc>
        <w:tc>
          <w:tcPr>
            <w:tcW w:w="3402" w:type="dxa"/>
          </w:tcPr>
          <w:p w14:paraId="160BE587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제품 패키지 정면 사진</w:t>
            </w:r>
          </w:p>
        </w:tc>
      </w:tr>
    </w:tbl>
    <w:p w14:paraId="4C209F7F" w14:textId="77777777" w:rsidR="00A623A6" w:rsidRDefault="00A623A6">
      <w:pPr>
        <w:rPr>
          <w:lang w:eastAsia="ko-KR"/>
        </w:rPr>
      </w:pPr>
    </w:p>
    <w:p w14:paraId="1A93A85A" w14:textId="77777777" w:rsidR="00A623A6" w:rsidRDefault="00000000">
      <w:pPr>
        <w:rPr>
          <w:lang w:eastAsia="ko-KR"/>
        </w:rPr>
      </w:pPr>
      <w:r>
        <w:rPr>
          <w:b/>
          <w:color w:val="C0392B"/>
          <w:lang w:eastAsia="ko-KR"/>
        </w:rPr>
        <w:t>■ 밀키트·</w:t>
      </w:r>
      <w:proofErr w:type="spellStart"/>
      <w:r>
        <w:rPr>
          <w:b/>
          <w:color w:val="C0392B"/>
          <w:lang w:eastAsia="ko-KR"/>
        </w:rPr>
        <w:t>간편식</w:t>
      </w:r>
      <w:proofErr w:type="spellEnd"/>
      <w:r>
        <w:rPr>
          <w:b/>
          <w:color w:val="C0392B"/>
          <w:lang w:eastAsia="ko-KR"/>
        </w:rPr>
        <w:t xml:space="preserve"> 카테고리 (현재: 밀키트 1장만 있음)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1984"/>
        <w:gridCol w:w="3118"/>
        <w:gridCol w:w="3402"/>
      </w:tblGrid>
      <w:tr w:rsidR="00A623A6" w14:paraId="3B190B3E" w14:textId="77777777">
        <w:trPr>
          <w:jc w:val="center"/>
        </w:trPr>
        <w:tc>
          <w:tcPr>
            <w:tcW w:w="567" w:type="dxa"/>
            <w:shd w:val="clear" w:color="auto" w:fill="1A2A4A"/>
          </w:tcPr>
          <w:p w14:paraId="2DAE36AD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w="1984" w:type="dxa"/>
            <w:shd w:val="clear" w:color="auto" w:fill="1A2A4A"/>
          </w:tcPr>
          <w:p w14:paraId="0F74443F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제품명</w:t>
            </w:r>
          </w:p>
        </w:tc>
        <w:tc>
          <w:tcPr>
            <w:tcW w:w="3118" w:type="dxa"/>
            <w:shd w:val="clear" w:color="auto" w:fill="1A2A4A"/>
          </w:tcPr>
          <w:p w14:paraId="7A6ADD9B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현재 상태</w:t>
            </w:r>
          </w:p>
        </w:tc>
        <w:tc>
          <w:tcPr>
            <w:tcW w:w="3402" w:type="dxa"/>
            <w:shd w:val="clear" w:color="auto" w:fill="1A2A4A"/>
          </w:tcPr>
          <w:p w14:paraId="70C47067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요청 사항</w:t>
            </w:r>
          </w:p>
        </w:tc>
      </w:tr>
      <w:tr w:rsidR="00A623A6" w14:paraId="7DE2C004" w14:textId="77777777">
        <w:trPr>
          <w:jc w:val="center"/>
        </w:trPr>
        <w:tc>
          <w:tcPr>
            <w:tcW w:w="567" w:type="dxa"/>
          </w:tcPr>
          <w:p w14:paraId="4AD10BAF" w14:textId="77777777" w:rsidR="00A623A6" w:rsidRDefault="00000000">
            <w:r>
              <w:rPr>
                <w:sz w:val="18"/>
              </w:rPr>
              <w:t>17</w:t>
            </w:r>
          </w:p>
        </w:tc>
        <w:tc>
          <w:tcPr>
            <w:tcW w:w="1984" w:type="dxa"/>
          </w:tcPr>
          <w:p w14:paraId="50BA2153" w14:textId="77777777" w:rsidR="00A623A6" w:rsidRDefault="00000000">
            <w:r>
              <w:rPr>
                <w:sz w:val="18"/>
              </w:rPr>
              <w:t>수산물밀키트 추가</w:t>
            </w:r>
          </w:p>
        </w:tc>
        <w:tc>
          <w:tcPr>
            <w:tcW w:w="3118" w:type="dxa"/>
          </w:tcPr>
          <w:p w14:paraId="0F9D4472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1장 있음 (박스+트레이 사진)</w:t>
            </w:r>
          </w:p>
        </w:tc>
        <w:tc>
          <w:tcPr>
            <w:tcW w:w="3402" w:type="dxa"/>
          </w:tcPr>
          <w:p w14:paraId="1F579458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다양한 밀키트 종류별 패키지 사진 2~3장</w:t>
            </w:r>
          </w:p>
        </w:tc>
      </w:tr>
      <w:tr w:rsidR="00A623A6" w14:paraId="548C5519" w14:textId="77777777">
        <w:trPr>
          <w:jc w:val="center"/>
        </w:trPr>
        <w:tc>
          <w:tcPr>
            <w:tcW w:w="567" w:type="dxa"/>
          </w:tcPr>
          <w:p w14:paraId="7EED67AA" w14:textId="77777777" w:rsidR="00A623A6" w:rsidRDefault="00000000">
            <w:r>
              <w:rPr>
                <w:sz w:val="18"/>
              </w:rPr>
              <w:t>18</w:t>
            </w:r>
          </w:p>
        </w:tc>
        <w:tc>
          <w:tcPr>
            <w:tcW w:w="1984" w:type="dxa"/>
          </w:tcPr>
          <w:p w14:paraId="74AEDBAB" w14:textId="77777777" w:rsidR="00A623A6" w:rsidRDefault="00000000">
            <w:r>
              <w:rPr>
                <w:sz w:val="18"/>
              </w:rPr>
              <w:t>간편조리수산물</w:t>
            </w:r>
          </w:p>
        </w:tc>
        <w:tc>
          <w:tcPr>
            <w:tcW w:w="3118" w:type="dxa"/>
          </w:tcPr>
          <w:p w14:paraId="732E1326" w14:textId="77777777" w:rsidR="00A623A6" w:rsidRDefault="00000000">
            <w:r>
              <w:rPr>
                <w:sz w:val="18"/>
              </w:rPr>
              <w:t>사진 없음</w:t>
            </w:r>
          </w:p>
        </w:tc>
        <w:tc>
          <w:tcPr>
            <w:tcW w:w="3402" w:type="dxa"/>
          </w:tcPr>
          <w:p w14:paraId="49A18586" w14:textId="77777777" w:rsidR="00A623A6" w:rsidRDefault="00000000">
            <w:r>
              <w:rPr>
                <w:sz w:val="18"/>
              </w:rPr>
              <w:t>실제 제품 패키지 사진</w:t>
            </w:r>
          </w:p>
        </w:tc>
      </w:tr>
      <w:tr w:rsidR="00A623A6" w14:paraId="0649B431" w14:textId="77777777">
        <w:trPr>
          <w:jc w:val="center"/>
        </w:trPr>
        <w:tc>
          <w:tcPr>
            <w:tcW w:w="567" w:type="dxa"/>
          </w:tcPr>
          <w:p w14:paraId="26A97DBF" w14:textId="77777777" w:rsidR="00A623A6" w:rsidRDefault="00000000">
            <w:r>
              <w:rPr>
                <w:sz w:val="18"/>
              </w:rPr>
              <w:t>19</w:t>
            </w:r>
          </w:p>
        </w:tc>
        <w:tc>
          <w:tcPr>
            <w:tcW w:w="1984" w:type="dxa"/>
          </w:tcPr>
          <w:p w14:paraId="4F49BDCF" w14:textId="77777777" w:rsidR="00A623A6" w:rsidRDefault="00000000">
            <w:r>
              <w:rPr>
                <w:sz w:val="18"/>
              </w:rPr>
              <w:t>양념수산물</w:t>
            </w:r>
          </w:p>
        </w:tc>
        <w:tc>
          <w:tcPr>
            <w:tcW w:w="3118" w:type="dxa"/>
          </w:tcPr>
          <w:p w14:paraId="5B039B98" w14:textId="77777777" w:rsidR="00A623A6" w:rsidRDefault="00000000">
            <w:r>
              <w:rPr>
                <w:sz w:val="18"/>
              </w:rPr>
              <w:t>사진 없음</w:t>
            </w:r>
          </w:p>
        </w:tc>
        <w:tc>
          <w:tcPr>
            <w:tcW w:w="3402" w:type="dxa"/>
          </w:tcPr>
          <w:p w14:paraId="3474F78D" w14:textId="77777777" w:rsidR="00A623A6" w:rsidRDefault="00000000">
            <w:r>
              <w:rPr>
                <w:sz w:val="18"/>
              </w:rPr>
              <w:t>실제 제품 패키지 사진</w:t>
            </w:r>
          </w:p>
        </w:tc>
      </w:tr>
    </w:tbl>
    <w:p w14:paraId="549278B7" w14:textId="77777777" w:rsidR="00A623A6" w:rsidRDefault="00A623A6"/>
    <w:p w14:paraId="122DF82C" w14:textId="77777777" w:rsidR="00A623A6" w:rsidRDefault="00000000">
      <w:pPr>
        <w:rPr>
          <w:lang w:eastAsia="ko-KR"/>
        </w:rPr>
      </w:pPr>
      <w:r>
        <w:rPr>
          <w:b/>
          <w:color w:val="C0392B"/>
          <w:lang w:eastAsia="ko-KR"/>
        </w:rPr>
        <w:t>■ 프리미엄 영광굴비 카테고리 (현재: 건조 작업 사진으로 대체)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1984"/>
        <w:gridCol w:w="3118"/>
        <w:gridCol w:w="3402"/>
      </w:tblGrid>
      <w:tr w:rsidR="00A623A6" w14:paraId="60A329A4" w14:textId="77777777">
        <w:trPr>
          <w:jc w:val="center"/>
        </w:trPr>
        <w:tc>
          <w:tcPr>
            <w:tcW w:w="567" w:type="dxa"/>
            <w:shd w:val="clear" w:color="auto" w:fill="1A2A4A"/>
          </w:tcPr>
          <w:p w14:paraId="089674D9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w="1984" w:type="dxa"/>
            <w:shd w:val="clear" w:color="auto" w:fill="1A2A4A"/>
          </w:tcPr>
          <w:p w14:paraId="0F0D598A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제품명</w:t>
            </w:r>
          </w:p>
        </w:tc>
        <w:tc>
          <w:tcPr>
            <w:tcW w:w="3118" w:type="dxa"/>
            <w:shd w:val="clear" w:color="auto" w:fill="1A2A4A"/>
          </w:tcPr>
          <w:p w14:paraId="0E30B929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현재 상태</w:t>
            </w:r>
          </w:p>
        </w:tc>
        <w:tc>
          <w:tcPr>
            <w:tcW w:w="3402" w:type="dxa"/>
            <w:shd w:val="clear" w:color="auto" w:fill="1A2A4A"/>
          </w:tcPr>
          <w:p w14:paraId="7E3C0BF1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요청 사항</w:t>
            </w:r>
          </w:p>
        </w:tc>
      </w:tr>
      <w:tr w:rsidR="00A623A6" w14:paraId="318ECE9C" w14:textId="77777777">
        <w:trPr>
          <w:jc w:val="center"/>
        </w:trPr>
        <w:tc>
          <w:tcPr>
            <w:tcW w:w="567" w:type="dxa"/>
          </w:tcPr>
          <w:p w14:paraId="6E81539D" w14:textId="77777777" w:rsidR="00A623A6" w:rsidRDefault="00000000">
            <w:r>
              <w:rPr>
                <w:sz w:val="18"/>
              </w:rPr>
              <w:t>20</w:t>
            </w:r>
          </w:p>
        </w:tc>
        <w:tc>
          <w:tcPr>
            <w:tcW w:w="1984" w:type="dxa"/>
          </w:tcPr>
          <w:p w14:paraId="7271A279" w14:textId="77777777" w:rsidR="00A623A6" w:rsidRDefault="00000000">
            <w:r>
              <w:rPr>
                <w:sz w:val="18"/>
              </w:rPr>
              <w:t>참조기굴비세트</w:t>
            </w:r>
          </w:p>
        </w:tc>
        <w:tc>
          <w:tcPr>
            <w:tcW w:w="3118" w:type="dxa"/>
          </w:tcPr>
          <w:p w14:paraId="0C72E04A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사진 없음 (건조장 작업 사진 대체)</w:t>
            </w:r>
          </w:p>
        </w:tc>
        <w:tc>
          <w:tcPr>
            <w:tcW w:w="3402" w:type="dxa"/>
          </w:tcPr>
          <w:p w14:paraId="2E1332C0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완성된 선물세트 패키지 사진</w:t>
            </w:r>
          </w:p>
        </w:tc>
      </w:tr>
      <w:tr w:rsidR="00A623A6" w14:paraId="68FCFCAD" w14:textId="77777777">
        <w:trPr>
          <w:jc w:val="center"/>
        </w:trPr>
        <w:tc>
          <w:tcPr>
            <w:tcW w:w="567" w:type="dxa"/>
          </w:tcPr>
          <w:p w14:paraId="4E990EDD" w14:textId="77777777" w:rsidR="00A623A6" w:rsidRDefault="00000000">
            <w:r>
              <w:rPr>
                <w:sz w:val="18"/>
              </w:rPr>
              <w:t>21</w:t>
            </w:r>
          </w:p>
        </w:tc>
        <w:tc>
          <w:tcPr>
            <w:tcW w:w="1984" w:type="dxa"/>
          </w:tcPr>
          <w:p w14:paraId="60DC061B" w14:textId="77777777" w:rsidR="00A623A6" w:rsidRDefault="00000000">
            <w:r>
              <w:rPr>
                <w:sz w:val="18"/>
              </w:rPr>
              <w:t>보리굴비</w:t>
            </w:r>
          </w:p>
        </w:tc>
        <w:tc>
          <w:tcPr>
            <w:tcW w:w="3118" w:type="dxa"/>
          </w:tcPr>
          <w:p w14:paraId="73E32122" w14:textId="77777777" w:rsidR="00A623A6" w:rsidRDefault="00000000">
            <w:r>
              <w:rPr>
                <w:sz w:val="18"/>
              </w:rPr>
              <w:t>사진 없음</w:t>
            </w:r>
          </w:p>
        </w:tc>
        <w:tc>
          <w:tcPr>
            <w:tcW w:w="3402" w:type="dxa"/>
          </w:tcPr>
          <w:p w14:paraId="6B7B01B2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완성 제품 사진 또는 패키지</w:t>
            </w:r>
          </w:p>
        </w:tc>
      </w:tr>
      <w:tr w:rsidR="00A623A6" w14:paraId="3616D73C" w14:textId="77777777">
        <w:trPr>
          <w:jc w:val="center"/>
        </w:trPr>
        <w:tc>
          <w:tcPr>
            <w:tcW w:w="567" w:type="dxa"/>
          </w:tcPr>
          <w:p w14:paraId="4C767228" w14:textId="77777777" w:rsidR="00A623A6" w:rsidRDefault="00000000">
            <w:r>
              <w:rPr>
                <w:sz w:val="18"/>
              </w:rPr>
              <w:t>22</w:t>
            </w:r>
          </w:p>
        </w:tc>
        <w:tc>
          <w:tcPr>
            <w:tcW w:w="1984" w:type="dxa"/>
          </w:tcPr>
          <w:p w14:paraId="7706454A" w14:textId="77777777" w:rsidR="00A623A6" w:rsidRDefault="00000000">
            <w:r>
              <w:rPr>
                <w:sz w:val="18"/>
              </w:rPr>
              <w:t>선물세트 박스</w:t>
            </w:r>
          </w:p>
        </w:tc>
        <w:tc>
          <w:tcPr>
            <w:tcW w:w="3118" w:type="dxa"/>
          </w:tcPr>
          <w:p w14:paraId="469D2324" w14:textId="77777777" w:rsidR="00A623A6" w:rsidRDefault="00000000">
            <w:r>
              <w:rPr>
                <w:sz w:val="18"/>
              </w:rPr>
              <w:t>사진 없음</w:t>
            </w:r>
          </w:p>
        </w:tc>
        <w:tc>
          <w:tcPr>
            <w:tcW w:w="3402" w:type="dxa"/>
          </w:tcPr>
          <w:p w14:paraId="1559EE47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고급 선물 포장 박스 정면 사진</w:t>
            </w:r>
          </w:p>
        </w:tc>
      </w:tr>
    </w:tbl>
    <w:p w14:paraId="254BF08A" w14:textId="77777777" w:rsidR="00A623A6" w:rsidRDefault="00A623A6">
      <w:pPr>
        <w:rPr>
          <w:lang w:eastAsia="ko-KR"/>
        </w:rPr>
      </w:pPr>
    </w:p>
    <w:p w14:paraId="6D57AC81" w14:textId="77777777" w:rsidR="00A623A6" w:rsidRDefault="00000000">
      <w:pPr>
        <w:rPr>
          <w:lang w:eastAsia="ko-KR"/>
        </w:rPr>
      </w:pPr>
      <w:r>
        <w:rPr>
          <w:b/>
          <w:color w:val="C0392B"/>
          <w:lang w:eastAsia="ko-KR"/>
        </w:rPr>
        <w:t xml:space="preserve">■ ASC/MSC 인증 제품 (현재: 풀무원 ASC </w:t>
      </w:r>
      <w:proofErr w:type="spellStart"/>
      <w:r>
        <w:rPr>
          <w:b/>
          <w:color w:val="C0392B"/>
          <w:lang w:eastAsia="ko-KR"/>
        </w:rPr>
        <w:t>새우살</w:t>
      </w:r>
      <w:proofErr w:type="spellEnd"/>
      <w:r>
        <w:rPr>
          <w:b/>
          <w:color w:val="C0392B"/>
          <w:lang w:eastAsia="ko-KR"/>
        </w:rPr>
        <w:t xml:space="preserve"> 1장)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268"/>
        <w:gridCol w:w="2835"/>
        <w:gridCol w:w="3402"/>
      </w:tblGrid>
      <w:tr w:rsidR="00A623A6" w14:paraId="0518760C" w14:textId="77777777">
        <w:trPr>
          <w:jc w:val="center"/>
        </w:trPr>
        <w:tc>
          <w:tcPr>
            <w:tcW w:w="567" w:type="dxa"/>
            <w:shd w:val="clear" w:color="auto" w:fill="1A2A4A"/>
          </w:tcPr>
          <w:p w14:paraId="5781D0EA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w="2268" w:type="dxa"/>
            <w:shd w:val="clear" w:color="auto" w:fill="1A2A4A"/>
          </w:tcPr>
          <w:p w14:paraId="2A388B2F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제품명</w:t>
            </w:r>
          </w:p>
        </w:tc>
        <w:tc>
          <w:tcPr>
            <w:tcW w:w="2835" w:type="dxa"/>
            <w:shd w:val="clear" w:color="auto" w:fill="1A2A4A"/>
          </w:tcPr>
          <w:p w14:paraId="56404C4F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현재 상태</w:t>
            </w:r>
          </w:p>
        </w:tc>
        <w:tc>
          <w:tcPr>
            <w:tcW w:w="3402" w:type="dxa"/>
            <w:shd w:val="clear" w:color="auto" w:fill="1A2A4A"/>
          </w:tcPr>
          <w:p w14:paraId="7BBC626A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요청 사항</w:t>
            </w:r>
          </w:p>
        </w:tc>
      </w:tr>
      <w:tr w:rsidR="00A623A6" w14:paraId="6C057D8F" w14:textId="77777777">
        <w:trPr>
          <w:jc w:val="center"/>
        </w:trPr>
        <w:tc>
          <w:tcPr>
            <w:tcW w:w="567" w:type="dxa"/>
          </w:tcPr>
          <w:p w14:paraId="16754F74" w14:textId="77777777" w:rsidR="00A623A6" w:rsidRDefault="00000000">
            <w:r>
              <w:rPr>
                <w:sz w:val="18"/>
              </w:rPr>
              <w:t>23</w:t>
            </w:r>
          </w:p>
        </w:tc>
        <w:tc>
          <w:tcPr>
            <w:tcW w:w="2268" w:type="dxa"/>
          </w:tcPr>
          <w:p w14:paraId="2D75C53F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서풍 자체 ASC 인증 제품</w:t>
            </w:r>
          </w:p>
        </w:tc>
        <w:tc>
          <w:tcPr>
            <w:tcW w:w="2835" w:type="dxa"/>
          </w:tcPr>
          <w:p w14:paraId="1A1CCCE5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풀무원 PB 사진만 있음</w:t>
            </w:r>
          </w:p>
        </w:tc>
        <w:tc>
          <w:tcPr>
            <w:tcW w:w="3402" w:type="dxa"/>
          </w:tcPr>
          <w:p w14:paraId="5DED19D9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서풍 브랜드 또는 OEM 납품 제품 패키지 사진</w:t>
            </w:r>
          </w:p>
        </w:tc>
      </w:tr>
      <w:tr w:rsidR="00A623A6" w14:paraId="05957B4C" w14:textId="77777777">
        <w:trPr>
          <w:jc w:val="center"/>
        </w:trPr>
        <w:tc>
          <w:tcPr>
            <w:tcW w:w="567" w:type="dxa"/>
          </w:tcPr>
          <w:p w14:paraId="29AECE16" w14:textId="77777777" w:rsidR="00A623A6" w:rsidRDefault="00000000">
            <w:r>
              <w:rPr>
                <w:sz w:val="18"/>
              </w:rPr>
              <w:t>24</w:t>
            </w:r>
          </w:p>
        </w:tc>
        <w:tc>
          <w:tcPr>
            <w:tcW w:w="2268" w:type="dxa"/>
          </w:tcPr>
          <w:p w14:paraId="3224F4A4" w14:textId="77777777" w:rsidR="00A623A6" w:rsidRDefault="00000000">
            <w:r>
              <w:rPr>
                <w:sz w:val="18"/>
              </w:rPr>
              <w:t>MSC 인증 제품</w:t>
            </w:r>
          </w:p>
        </w:tc>
        <w:tc>
          <w:tcPr>
            <w:tcW w:w="2835" w:type="dxa"/>
          </w:tcPr>
          <w:p w14:paraId="4EC9F877" w14:textId="77777777" w:rsidR="00A623A6" w:rsidRDefault="00000000">
            <w:r>
              <w:rPr>
                <w:sz w:val="18"/>
              </w:rPr>
              <w:t>사진 없음</w:t>
            </w:r>
          </w:p>
        </w:tc>
        <w:tc>
          <w:tcPr>
            <w:tcW w:w="3402" w:type="dxa"/>
          </w:tcPr>
          <w:p w14:paraId="354DD29C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MSC 마크가 보이는 제품 패키지 사진</w:t>
            </w:r>
          </w:p>
        </w:tc>
      </w:tr>
    </w:tbl>
    <w:p w14:paraId="52A7D72B" w14:textId="77777777" w:rsidR="00A623A6" w:rsidRDefault="00A623A6">
      <w:pPr>
        <w:rPr>
          <w:lang w:eastAsia="ko-KR"/>
        </w:rPr>
      </w:pPr>
    </w:p>
    <w:p w14:paraId="0BF66E2E" w14:textId="77777777" w:rsidR="00A623A6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6.5 </w:t>
      </w:r>
      <w:r>
        <w:rPr>
          <w:lang w:eastAsia="ko-KR"/>
        </w:rPr>
        <w:t>자랑할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콘텐츠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</w:p>
    <w:p w14:paraId="07EDA139" w14:textId="77777777" w:rsidR="00A623A6" w:rsidRDefault="00000000">
      <w:pPr>
        <w:rPr>
          <w:lang w:eastAsia="ko-KR"/>
        </w:rPr>
      </w:pPr>
      <w:r>
        <w:rPr>
          <w:lang w:eastAsia="ko-KR"/>
        </w:rPr>
        <w:t>서풍의 강점을 더 효과적으로 보여줄 수 있는 자료가 있으시면 제공 부탁드립니다.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268"/>
        <w:gridCol w:w="6236"/>
      </w:tblGrid>
      <w:tr w:rsidR="00A623A6" w14:paraId="1F10639D" w14:textId="77777777">
        <w:trPr>
          <w:jc w:val="center"/>
        </w:trPr>
        <w:tc>
          <w:tcPr>
            <w:tcW w:w="567" w:type="dxa"/>
            <w:shd w:val="clear" w:color="auto" w:fill="1A2A4A"/>
          </w:tcPr>
          <w:p w14:paraId="424EB843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w="2268" w:type="dxa"/>
            <w:shd w:val="clear" w:color="auto" w:fill="1A2A4A"/>
          </w:tcPr>
          <w:p w14:paraId="60FFB0CA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6236" w:type="dxa"/>
            <w:shd w:val="clear" w:color="auto" w:fill="1A2A4A"/>
          </w:tcPr>
          <w:p w14:paraId="4C2E160A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 w:rsidR="00A623A6" w14:paraId="4545B143" w14:textId="77777777">
        <w:trPr>
          <w:jc w:val="center"/>
        </w:trPr>
        <w:tc>
          <w:tcPr>
            <w:tcW w:w="567" w:type="dxa"/>
          </w:tcPr>
          <w:p w14:paraId="52CA39AD" w14:textId="77777777" w:rsidR="00A623A6" w:rsidRDefault="00000000">
            <w:r>
              <w:rPr>
                <w:sz w:val="18"/>
              </w:rPr>
              <w:t>25</w:t>
            </w:r>
          </w:p>
        </w:tc>
        <w:tc>
          <w:tcPr>
            <w:tcW w:w="2268" w:type="dxa"/>
          </w:tcPr>
          <w:p w14:paraId="3313922B" w14:textId="77777777" w:rsidR="00A623A6" w:rsidRDefault="00000000">
            <w:r>
              <w:rPr>
                <w:sz w:val="18"/>
              </w:rPr>
              <w:t>주력 상품 Best 3~5</w:t>
            </w:r>
          </w:p>
        </w:tc>
        <w:tc>
          <w:tcPr>
            <w:tcW w:w="6236" w:type="dxa"/>
          </w:tcPr>
          <w:p w14:paraId="10DB39D1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서풍에서 가장 자신 있는 주력 제품이 무엇인지 알려주시면 메인/제품 페이지에 별도 하이라이트 </w:t>
            </w:r>
            <w:proofErr w:type="spellStart"/>
            <w:r>
              <w:rPr>
                <w:sz w:val="18"/>
                <w:lang w:eastAsia="ko-KR"/>
              </w:rPr>
              <w:t>섹션으로</w:t>
            </w:r>
            <w:proofErr w:type="spellEnd"/>
            <w:r>
              <w:rPr>
                <w:sz w:val="18"/>
                <w:lang w:eastAsia="ko-KR"/>
              </w:rPr>
              <w:t xml:space="preserve"> 강조 가능</w:t>
            </w:r>
          </w:p>
        </w:tc>
      </w:tr>
      <w:tr w:rsidR="00A623A6" w14:paraId="3BFA4AC5" w14:textId="77777777">
        <w:trPr>
          <w:jc w:val="center"/>
        </w:trPr>
        <w:tc>
          <w:tcPr>
            <w:tcW w:w="567" w:type="dxa"/>
          </w:tcPr>
          <w:p w14:paraId="1DAE22DF" w14:textId="77777777" w:rsidR="00A623A6" w:rsidRDefault="00000000">
            <w:r>
              <w:rPr>
                <w:sz w:val="18"/>
              </w:rPr>
              <w:t>26</w:t>
            </w:r>
          </w:p>
        </w:tc>
        <w:tc>
          <w:tcPr>
            <w:tcW w:w="2268" w:type="dxa"/>
          </w:tcPr>
          <w:p w14:paraId="3C7C7C16" w14:textId="77777777" w:rsidR="00A623A6" w:rsidRDefault="00000000">
            <w:r>
              <w:rPr>
                <w:sz w:val="18"/>
              </w:rPr>
              <w:t>수상 실적/표창장</w:t>
            </w:r>
          </w:p>
        </w:tc>
        <w:tc>
          <w:tcPr>
            <w:tcW w:w="6236" w:type="dxa"/>
          </w:tcPr>
          <w:p w14:paraId="0EB11EE1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우수업체 선정, 품질인증 표창 등 수상 사진 또는 </w:t>
            </w:r>
            <w:proofErr w:type="spellStart"/>
            <w:r>
              <w:rPr>
                <w:sz w:val="18"/>
                <w:lang w:eastAsia="ko-KR"/>
              </w:rPr>
              <w:t>스캔본</w:t>
            </w:r>
            <w:proofErr w:type="spellEnd"/>
          </w:p>
        </w:tc>
      </w:tr>
      <w:tr w:rsidR="00A623A6" w14:paraId="7EB563DD" w14:textId="77777777">
        <w:trPr>
          <w:jc w:val="center"/>
        </w:trPr>
        <w:tc>
          <w:tcPr>
            <w:tcW w:w="567" w:type="dxa"/>
          </w:tcPr>
          <w:p w14:paraId="0C1347C7" w14:textId="77777777" w:rsidR="00A623A6" w:rsidRDefault="00000000">
            <w:r>
              <w:rPr>
                <w:sz w:val="18"/>
              </w:rPr>
              <w:t>27</w:t>
            </w:r>
          </w:p>
        </w:tc>
        <w:tc>
          <w:tcPr>
            <w:tcW w:w="2268" w:type="dxa"/>
          </w:tcPr>
          <w:p w14:paraId="5AB55976" w14:textId="77777777" w:rsidR="00A623A6" w:rsidRDefault="00000000">
            <w:r>
              <w:rPr>
                <w:sz w:val="18"/>
              </w:rPr>
              <w:t>납품 실적 사진</w:t>
            </w:r>
          </w:p>
        </w:tc>
        <w:tc>
          <w:tcPr>
            <w:tcW w:w="6236" w:type="dxa"/>
          </w:tcPr>
          <w:p w14:paraId="7A35D83C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대형 </w:t>
            </w:r>
            <w:proofErr w:type="spellStart"/>
            <w:r>
              <w:rPr>
                <w:sz w:val="18"/>
                <w:lang w:eastAsia="ko-KR"/>
              </w:rPr>
              <w:t>유통사</w:t>
            </w:r>
            <w:proofErr w:type="spellEnd"/>
            <w:r>
              <w:rPr>
                <w:sz w:val="18"/>
                <w:lang w:eastAsia="ko-KR"/>
              </w:rPr>
              <w:t xml:space="preserve"> 매대에 진열된 서풍 OEM 제품 사진 (풀무원, 이마트 PB 등)</w:t>
            </w:r>
          </w:p>
        </w:tc>
      </w:tr>
      <w:tr w:rsidR="00A623A6" w14:paraId="027AC780" w14:textId="77777777">
        <w:trPr>
          <w:jc w:val="center"/>
        </w:trPr>
        <w:tc>
          <w:tcPr>
            <w:tcW w:w="567" w:type="dxa"/>
          </w:tcPr>
          <w:p w14:paraId="0FC50F0C" w14:textId="77777777" w:rsidR="00A623A6" w:rsidRDefault="00000000">
            <w:r>
              <w:rPr>
                <w:sz w:val="18"/>
              </w:rPr>
              <w:lastRenderedPageBreak/>
              <w:t>28</w:t>
            </w:r>
          </w:p>
        </w:tc>
        <w:tc>
          <w:tcPr>
            <w:tcW w:w="2268" w:type="dxa"/>
          </w:tcPr>
          <w:p w14:paraId="15DEF948" w14:textId="77777777" w:rsidR="00A623A6" w:rsidRDefault="00000000">
            <w:r>
              <w:rPr>
                <w:sz w:val="18"/>
              </w:rPr>
              <w:t>공장 전경/항공 사진</w:t>
            </w:r>
          </w:p>
        </w:tc>
        <w:tc>
          <w:tcPr>
            <w:tcW w:w="6236" w:type="dxa"/>
          </w:tcPr>
          <w:p w14:paraId="260E024B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공장 외관 또는 </w:t>
            </w:r>
            <w:proofErr w:type="spellStart"/>
            <w:r>
              <w:rPr>
                <w:sz w:val="18"/>
                <w:lang w:eastAsia="ko-KR"/>
              </w:rPr>
              <w:t>드론</w:t>
            </w:r>
            <w:proofErr w:type="spellEnd"/>
            <w:r>
              <w:rPr>
                <w:sz w:val="18"/>
                <w:lang w:eastAsia="ko-KR"/>
              </w:rPr>
              <w:t xml:space="preserve"> 촬영 사진 (현재 내부 사진만 있음)</w:t>
            </w:r>
          </w:p>
        </w:tc>
      </w:tr>
      <w:tr w:rsidR="00A623A6" w14:paraId="017FA4BA" w14:textId="77777777">
        <w:trPr>
          <w:jc w:val="center"/>
        </w:trPr>
        <w:tc>
          <w:tcPr>
            <w:tcW w:w="567" w:type="dxa"/>
          </w:tcPr>
          <w:p w14:paraId="3B441B38" w14:textId="77777777" w:rsidR="00A623A6" w:rsidRDefault="00000000">
            <w:r>
              <w:rPr>
                <w:sz w:val="18"/>
              </w:rPr>
              <w:t>29</w:t>
            </w:r>
          </w:p>
        </w:tc>
        <w:tc>
          <w:tcPr>
            <w:tcW w:w="2268" w:type="dxa"/>
          </w:tcPr>
          <w:p w14:paraId="3ED50325" w14:textId="77777777" w:rsidR="00A623A6" w:rsidRDefault="00000000">
            <w:r>
              <w:rPr>
                <w:sz w:val="18"/>
              </w:rPr>
              <w:t>대표/임원 프로필 사진</w:t>
            </w:r>
          </w:p>
        </w:tc>
        <w:tc>
          <w:tcPr>
            <w:tcW w:w="6236" w:type="dxa"/>
          </w:tcPr>
          <w:p w14:paraId="0CE67E15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김태환 상무이사 공식 프로필 사진 (현재 공장 작업 사진 대체)</w:t>
            </w:r>
          </w:p>
        </w:tc>
      </w:tr>
      <w:tr w:rsidR="00A623A6" w14:paraId="1E41659B" w14:textId="77777777">
        <w:trPr>
          <w:jc w:val="center"/>
        </w:trPr>
        <w:tc>
          <w:tcPr>
            <w:tcW w:w="567" w:type="dxa"/>
          </w:tcPr>
          <w:p w14:paraId="18DF36C9" w14:textId="77777777" w:rsidR="00A623A6" w:rsidRDefault="00000000">
            <w:r>
              <w:rPr>
                <w:sz w:val="18"/>
              </w:rPr>
              <w:t>30</w:t>
            </w:r>
          </w:p>
        </w:tc>
        <w:tc>
          <w:tcPr>
            <w:tcW w:w="2268" w:type="dxa"/>
          </w:tcPr>
          <w:p w14:paraId="46456DE0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파트너사 협약/MOU 사진</w:t>
            </w:r>
          </w:p>
        </w:tc>
        <w:tc>
          <w:tcPr>
            <w:tcW w:w="6236" w:type="dxa"/>
          </w:tcPr>
          <w:p w14:paraId="7094F9D5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주요 파트너사와의 계약 체결, 방문 사진 등</w:t>
            </w:r>
          </w:p>
        </w:tc>
      </w:tr>
    </w:tbl>
    <w:p w14:paraId="4DE39D49" w14:textId="77777777" w:rsidR="00A623A6" w:rsidRDefault="00A623A6">
      <w:pPr>
        <w:rPr>
          <w:lang w:eastAsia="ko-KR"/>
        </w:rPr>
      </w:pPr>
    </w:p>
    <w:p w14:paraId="3015D947" w14:textId="77777777" w:rsidR="00A623A6" w:rsidRDefault="00000000">
      <w:pPr>
        <w:pStyle w:val="21"/>
      </w:pPr>
      <w:r>
        <w:t xml:space="preserve">6.6 </w:t>
      </w:r>
      <w:proofErr w:type="spellStart"/>
      <w:r>
        <w:t>선택</w:t>
      </w:r>
      <w:proofErr w:type="spellEnd"/>
      <w:r>
        <w:t xml:space="preserve"> </w:t>
      </w:r>
      <w:proofErr w:type="spellStart"/>
      <w:r>
        <w:t>자료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1984"/>
        <w:gridCol w:w="2268"/>
        <w:gridCol w:w="4252"/>
      </w:tblGrid>
      <w:tr w:rsidR="00A623A6" w14:paraId="44DED6C9" w14:textId="77777777">
        <w:trPr>
          <w:jc w:val="center"/>
        </w:trPr>
        <w:tc>
          <w:tcPr>
            <w:tcW w:w="567" w:type="dxa"/>
            <w:shd w:val="clear" w:color="auto" w:fill="1A2A4A"/>
          </w:tcPr>
          <w:p w14:paraId="513D57E0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w="1984" w:type="dxa"/>
            <w:shd w:val="clear" w:color="auto" w:fill="1A2A4A"/>
          </w:tcPr>
          <w:p w14:paraId="39611979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2268" w:type="dxa"/>
            <w:shd w:val="clear" w:color="auto" w:fill="1A2A4A"/>
          </w:tcPr>
          <w:p w14:paraId="5D1AFC6A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형식</w:t>
            </w:r>
          </w:p>
        </w:tc>
        <w:tc>
          <w:tcPr>
            <w:tcW w:w="4252" w:type="dxa"/>
            <w:shd w:val="clear" w:color="auto" w:fill="1A2A4A"/>
          </w:tcPr>
          <w:p w14:paraId="6F5256F5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 w:rsidR="00A623A6" w14:paraId="2F509E6D" w14:textId="77777777">
        <w:trPr>
          <w:jc w:val="center"/>
        </w:trPr>
        <w:tc>
          <w:tcPr>
            <w:tcW w:w="567" w:type="dxa"/>
          </w:tcPr>
          <w:p w14:paraId="33E2B882" w14:textId="77777777" w:rsidR="00A623A6" w:rsidRDefault="00000000">
            <w:r>
              <w:rPr>
                <w:sz w:val="18"/>
              </w:rPr>
              <w:t>31</w:t>
            </w:r>
          </w:p>
        </w:tc>
        <w:tc>
          <w:tcPr>
            <w:tcW w:w="1984" w:type="dxa"/>
          </w:tcPr>
          <w:p w14:paraId="1BCD24C0" w14:textId="77777777" w:rsidR="00A623A6" w:rsidRDefault="00000000">
            <w:r>
              <w:rPr>
                <w:sz w:val="18"/>
              </w:rPr>
              <w:t>SNS 계정 주소</w:t>
            </w:r>
          </w:p>
        </w:tc>
        <w:tc>
          <w:tcPr>
            <w:tcW w:w="2268" w:type="dxa"/>
          </w:tcPr>
          <w:p w14:paraId="2807A534" w14:textId="77777777" w:rsidR="00A623A6" w:rsidRDefault="00000000">
            <w:r>
              <w:rPr>
                <w:sz w:val="18"/>
              </w:rPr>
              <w:t>URL</w:t>
            </w:r>
          </w:p>
        </w:tc>
        <w:tc>
          <w:tcPr>
            <w:tcW w:w="4252" w:type="dxa"/>
          </w:tcPr>
          <w:p w14:paraId="4859925C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블로그, 인스타그램 등 운영 중인 채널</w:t>
            </w:r>
          </w:p>
        </w:tc>
      </w:tr>
      <w:tr w:rsidR="00A623A6" w14:paraId="31BBD08F" w14:textId="77777777">
        <w:trPr>
          <w:jc w:val="center"/>
        </w:trPr>
        <w:tc>
          <w:tcPr>
            <w:tcW w:w="567" w:type="dxa"/>
          </w:tcPr>
          <w:p w14:paraId="42DA8E9E" w14:textId="77777777" w:rsidR="00A623A6" w:rsidRDefault="00000000">
            <w:r>
              <w:rPr>
                <w:sz w:val="18"/>
              </w:rPr>
              <w:t>32</w:t>
            </w:r>
          </w:p>
        </w:tc>
        <w:tc>
          <w:tcPr>
            <w:tcW w:w="1984" w:type="dxa"/>
          </w:tcPr>
          <w:p w14:paraId="559E2721" w14:textId="77777777" w:rsidR="00A623A6" w:rsidRDefault="00000000">
            <w:r>
              <w:rPr>
                <w:sz w:val="18"/>
              </w:rPr>
              <w:t>파트너사 로고</w:t>
            </w:r>
          </w:p>
        </w:tc>
        <w:tc>
          <w:tcPr>
            <w:tcW w:w="2268" w:type="dxa"/>
          </w:tcPr>
          <w:p w14:paraId="2F4FEDC3" w14:textId="77777777" w:rsidR="00A623A6" w:rsidRDefault="00000000">
            <w:r>
              <w:rPr>
                <w:sz w:val="18"/>
              </w:rPr>
              <w:t>PNG (투명배경)</w:t>
            </w:r>
          </w:p>
        </w:tc>
        <w:tc>
          <w:tcPr>
            <w:tcW w:w="4252" w:type="dxa"/>
          </w:tcPr>
          <w:p w14:paraId="28612456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풀무원, 홈플러스 등 (현재 텍스트만 표시)</w:t>
            </w:r>
          </w:p>
        </w:tc>
      </w:tr>
      <w:tr w:rsidR="00A623A6" w14:paraId="4C44FCF9" w14:textId="77777777">
        <w:trPr>
          <w:jc w:val="center"/>
        </w:trPr>
        <w:tc>
          <w:tcPr>
            <w:tcW w:w="567" w:type="dxa"/>
          </w:tcPr>
          <w:p w14:paraId="0D3CC536" w14:textId="77777777" w:rsidR="00A623A6" w:rsidRDefault="00000000">
            <w:r>
              <w:rPr>
                <w:sz w:val="18"/>
              </w:rPr>
              <w:t>33</w:t>
            </w:r>
          </w:p>
        </w:tc>
        <w:tc>
          <w:tcPr>
            <w:tcW w:w="1984" w:type="dxa"/>
          </w:tcPr>
          <w:p w14:paraId="6F665220" w14:textId="77777777" w:rsidR="00A623A6" w:rsidRDefault="00000000">
            <w:r>
              <w:rPr>
                <w:sz w:val="18"/>
              </w:rPr>
              <w:t>지도 좌표</w:t>
            </w:r>
          </w:p>
        </w:tc>
        <w:tc>
          <w:tcPr>
            <w:tcW w:w="2268" w:type="dxa"/>
          </w:tcPr>
          <w:p w14:paraId="43698797" w14:textId="77777777" w:rsidR="00A623A6" w:rsidRDefault="00000000">
            <w:r>
              <w:rPr>
                <w:sz w:val="18"/>
              </w:rPr>
              <w:t>위도/경도</w:t>
            </w:r>
          </w:p>
        </w:tc>
        <w:tc>
          <w:tcPr>
            <w:tcW w:w="4252" w:type="dxa"/>
          </w:tcPr>
          <w:p w14:paraId="42839056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문의 페이지에 지도 삽입 희망 시</w:t>
            </w:r>
          </w:p>
        </w:tc>
      </w:tr>
      <w:tr w:rsidR="00A623A6" w14:paraId="1A484C90" w14:textId="77777777">
        <w:trPr>
          <w:jc w:val="center"/>
        </w:trPr>
        <w:tc>
          <w:tcPr>
            <w:tcW w:w="567" w:type="dxa"/>
          </w:tcPr>
          <w:p w14:paraId="0DA9AC1C" w14:textId="77777777" w:rsidR="00A623A6" w:rsidRDefault="00000000">
            <w:r>
              <w:rPr>
                <w:sz w:val="18"/>
              </w:rPr>
              <w:t>34</w:t>
            </w:r>
          </w:p>
        </w:tc>
        <w:tc>
          <w:tcPr>
            <w:tcW w:w="1984" w:type="dxa"/>
          </w:tcPr>
          <w:p w14:paraId="413C64DF" w14:textId="77777777" w:rsidR="00A623A6" w:rsidRDefault="00000000">
            <w:r>
              <w:rPr>
                <w:sz w:val="18"/>
              </w:rPr>
              <w:t>독자 도메인</w:t>
            </w:r>
          </w:p>
        </w:tc>
        <w:tc>
          <w:tcPr>
            <w:tcW w:w="2268" w:type="dxa"/>
          </w:tcPr>
          <w:p w14:paraId="44F6896A" w14:textId="77777777" w:rsidR="00A623A6" w:rsidRDefault="00000000">
            <w:r>
              <w:rPr>
                <w:sz w:val="18"/>
              </w:rPr>
              <w:t>URL</w:t>
            </w:r>
          </w:p>
        </w:tc>
        <w:tc>
          <w:tcPr>
            <w:tcW w:w="4252" w:type="dxa"/>
          </w:tcPr>
          <w:p w14:paraId="41028F82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예: www.seopung.co.kr</w:t>
            </w:r>
          </w:p>
        </w:tc>
      </w:tr>
      <w:tr w:rsidR="00A623A6" w14:paraId="0BB8D722" w14:textId="77777777">
        <w:trPr>
          <w:jc w:val="center"/>
        </w:trPr>
        <w:tc>
          <w:tcPr>
            <w:tcW w:w="567" w:type="dxa"/>
          </w:tcPr>
          <w:p w14:paraId="62ADFE16" w14:textId="77777777" w:rsidR="00A623A6" w:rsidRDefault="00000000">
            <w:r>
              <w:rPr>
                <w:sz w:val="18"/>
              </w:rPr>
              <w:t>35</w:t>
            </w:r>
          </w:p>
        </w:tc>
        <w:tc>
          <w:tcPr>
            <w:tcW w:w="1984" w:type="dxa"/>
          </w:tcPr>
          <w:p w14:paraId="47F980A9" w14:textId="77777777" w:rsidR="00A623A6" w:rsidRDefault="00000000">
            <w:r>
              <w:rPr>
                <w:sz w:val="18"/>
              </w:rPr>
              <w:t>관리자 비밀번호</w:t>
            </w:r>
          </w:p>
        </w:tc>
        <w:tc>
          <w:tcPr>
            <w:tcW w:w="2268" w:type="dxa"/>
          </w:tcPr>
          <w:p w14:paraId="49C9B819" w14:textId="77777777" w:rsidR="00A623A6" w:rsidRDefault="00000000">
            <w:r>
              <w:rPr>
                <w:sz w:val="18"/>
              </w:rPr>
              <w:t>텍스트</w:t>
            </w:r>
          </w:p>
        </w:tc>
        <w:tc>
          <w:tcPr>
            <w:tcW w:w="4252" w:type="dxa"/>
          </w:tcPr>
          <w:p w14:paraId="5AA875B7" w14:textId="77777777" w:rsidR="00A623A6" w:rsidRDefault="00000000">
            <w:r>
              <w:rPr>
                <w:sz w:val="18"/>
              </w:rPr>
              <w:t>운영용 비밀번호 지정</w:t>
            </w:r>
          </w:p>
        </w:tc>
      </w:tr>
    </w:tbl>
    <w:p w14:paraId="4D21EB2C" w14:textId="77777777" w:rsidR="00A623A6" w:rsidRDefault="00A623A6"/>
    <w:p w14:paraId="2947DD30" w14:textId="77777777" w:rsidR="00A623A6" w:rsidRDefault="00000000">
      <w:r>
        <w:br w:type="page"/>
      </w:r>
    </w:p>
    <w:p w14:paraId="44FD4AFC" w14:textId="77777777" w:rsidR="00A623A6" w:rsidRDefault="00000000">
      <w:pPr>
        <w:pStyle w:val="1"/>
      </w:pPr>
      <w:r>
        <w:lastRenderedPageBreak/>
        <w:t xml:space="preserve">7. </w:t>
      </w:r>
      <w:r>
        <w:t>기존</w:t>
      </w:r>
      <w:r>
        <w:t xml:space="preserve"> </w:t>
      </w:r>
      <w:r>
        <w:t>사진</w:t>
      </w:r>
      <w:r>
        <w:t xml:space="preserve"> </w:t>
      </w:r>
      <w:r>
        <w:t>퀄리티</w:t>
      </w:r>
      <w:r>
        <w:t xml:space="preserve"> </w:t>
      </w:r>
      <w:r>
        <w:t>점검</w:t>
      </w:r>
    </w:p>
    <w:p w14:paraId="44328980" w14:textId="77777777" w:rsidR="00A623A6" w:rsidRDefault="00000000">
      <w:pPr>
        <w:rPr>
          <w:lang w:eastAsia="ko-KR"/>
        </w:rPr>
      </w:pPr>
      <w:r>
        <w:rPr>
          <w:lang w:eastAsia="ko-KR"/>
        </w:rPr>
        <w:t>현재 홈페이지에 사용 중인 약 100장의 사진을 점검한 결과, 아래 항목들의 교체 또는 보완을 권장합니다.</w:t>
      </w:r>
    </w:p>
    <w:p w14:paraId="61D1D92D" w14:textId="77777777" w:rsidR="00A623A6" w:rsidRDefault="00000000">
      <w:pPr>
        <w:pStyle w:val="21"/>
        <w:rPr>
          <w:lang w:eastAsia="ko-KR"/>
        </w:rPr>
      </w:pPr>
      <w:r>
        <w:rPr>
          <w:lang w:eastAsia="ko-KR"/>
        </w:rPr>
        <w:t xml:space="preserve">7.1 </w:t>
      </w:r>
      <w:r>
        <w:rPr>
          <w:lang w:eastAsia="ko-KR"/>
        </w:rPr>
        <w:t>해상도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(</w:t>
      </w:r>
      <w:r>
        <w:rPr>
          <w:lang w:eastAsia="ko-KR"/>
        </w:rPr>
        <w:t>교체</w:t>
      </w:r>
      <w:r>
        <w:rPr>
          <w:lang w:eastAsia="ko-KR"/>
        </w:rPr>
        <w:t xml:space="preserve"> </w:t>
      </w:r>
      <w:r>
        <w:rPr>
          <w:lang w:eastAsia="ko-KR"/>
        </w:rPr>
        <w:t>권장</w:t>
      </w:r>
      <w:r>
        <w:rPr>
          <w:lang w:eastAsia="ko-KR"/>
        </w:rPr>
        <w:t>)</w:t>
      </w:r>
    </w:p>
    <w:p w14:paraId="4A857FD8" w14:textId="77777777" w:rsidR="00A623A6" w:rsidRDefault="00000000">
      <w:pPr>
        <w:rPr>
          <w:lang w:eastAsia="ko-KR"/>
        </w:rPr>
      </w:pPr>
      <w:r>
        <w:rPr>
          <w:i/>
          <w:lang w:eastAsia="ko-KR"/>
        </w:rPr>
        <w:t>아래 이미지들은 파일 크기가 80~150KB 수준으로, 확대 시 화질이 떨어집니다.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850"/>
        <w:gridCol w:w="2268"/>
        <w:gridCol w:w="3969"/>
      </w:tblGrid>
      <w:tr w:rsidR="00A623A6" w14:paraId="05B53215" w14:textId="77777777">
        <w:trPr>
          <w:jc w:val="center"/>
        </w:trPr>
        <w:tc>
          <w:tcPr>
            <w:tcW w:w="1984" w:type="dxa"/>
            <w:shd w:val="clear" w:color="auto" w:fill="1A2A4A"/>
          </w:tcPr>
          <w:p w14:paraId="7E865BE7" w14:textId="77777777" w:rsidR="00A623A6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파일명</w:t>
            </w:r>
            <w:proofErr w:type="spellEnd"/>
          </w:p>
        </w:tc>
        <w:tc>
          <w:tcPr>
            <w:tcW w:w="850" w:type="dxa"/>
            <w:shd w:val="clear" w:color="auto" w:fill="1A2A4A"/>
          </w:tcPr>
          <w:p w14:paraId="0380B657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크기</w:t>
            </w:r>
          </w:p>
        </w:tc>
        <w:tc>
          <w:tcPr>
            <w:tcW w:w="2268" w:type="dxa"/>
            <w:shd w:val="clear" w:color="auto" w:fill="1A2A4A"/>
          </w:tcPr>
          <w:p w14:paraId="7BDFE02C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사용 위치</w:t>
            </w:r>
          </w:p>
        </w:tc>
        <w:tc>
          <w:tcPr>
            <w:tcW w:w="3969" w:type="dxa"/>
            <w:shd w:val="clear" w:color="auto" w:fill="1A2A4A"/>
          </w:tcPr>
          <w:p w14:paraId="56A7FD81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문제점</w:t>
            </w:r>
          </w:p>
        </w:tc>
      </w:tr>
      <w:tr w:rsidR="00A623A6" w14:paraId="005F15CB" w14:textId="77777777">
        <w:trPr>
          <w:jc w:val="center"/>
        </w:trPr>
        <w:tc>
          <w:tcPr>
            <w:tcW w:w="1984" w:type="dxa"/>
          </w:tcPr>
          <w:p w14:paraId="134EF88B" w14:textId="77777777" w:rsidR="00A623A6" w:rsidRDefault="00000000">
            <w:r>
              <w:rPr>
                <w:sz w:val="18"/>
              </w:rPr>
              <w:t>ai-xray-process.png</w:t>
            </w:r>
          </w:p>
        </w:tc>
        <w:tc>
          <w:tcPr>
            <w:tcW w:w="850" w:type="dxa"/>
          </w:tcPr>
          <w:p w14:paraId="57A1A6B7" w14:textId="77777777" w:rsidR="00A623A6" w:rsidRDefault="00000000">
            <w:r>
              <w:rPr>
                <w:sz w:val="18"/>
              </w:rPr>
              <w:t>105KB</w:t>
            </w:r>
          </w:p>
        </w:tc>
        <w:tc>
          <w:tcPr>
            <w:tcW w:w="2268" w:type="dxa"/>
          </w:tcPr>
          <w:p w14:paraId="6F85997D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기술·설비 페이지 (AI X-ray 공정도)</w:t>
            </w:r>
          </w:p>
        </w:tc>
        <w:tc>
          <w:tcPr>
            <w:tcW w:w="3969" w:type="dxa"/>
          </w:tcPr>
          <w:p w14:paraId="735E3689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해상도 매우 낮음, 텍스트가 흐릿하게 보임. 고해상도 원본 또는 </w:t>
            </w:r>
            <w:proofErr w:type="spellStart"/>
            <w:r>
              <w:rPr>
                <w:sz w:val="18"/>
                <w:lang w:eastAsia="ko-KR"/>
              </w:rPr>
              <w:t>재제작</w:t>
            </w:r>
            <w:proofErr w:type="spellEnd"/>
            <w:r>
              <w:rPr>
                <w:sz w:val="18"/>
                <w:lang w:eastAsia="ko-KR"/>
              </w:rPr>
              <w:t xml:space="preserve"> 필요</w:t>
            </w:r>
          </w:p>
        </w:tc>
      </w:tr>
      <w:tr w:rsidR="00A623A6" w14:paraId="42BAC71C" w14:textId="77777777">
        <w:trPr>
          <w:jc w:val="center"/>
        </w:trPr>
        <w:tc>
          <w:tcPr>
            <w:tcW w:w="1984" w:type="dxa"/>
          </w:tcPr>
          <w:p w14:paraId="5AD3AF23" w14:textId="77777777" w:rsidR="00A623A6" w:rsidRDefault="00000000">
            <w:r>
              <w:rPr>
                <w:sz w:val="18"/>
              </w:rPr>
              <w:t>ai-xray-diagram.png</w:t>
            </w:r>
          </w:p>
        </w:tc>
        <w:tc>
          <w:tcPr>
            <w:tcW w:w="850" w:type="dxa"/>
          </w:tcPr>
          <w:p w14:paraId="05F2B9DF" w14:textId="77777777" w:rsidR="00A623A6" w:rsidRDefault="00000000">
            <w:r>
              <w:rPr>
                <w:sz w:val="18"/>
              </w:rPr>
              <w:t>152KB</w:t>
            </w:r>
          </w:p>
        </w:tc>
        <w:tc>
          <w:tcPr>
            <w:tcW w:w="2268" w:type="dxa"/>
          </w:tcPr>
          <w:p w14:paraId="4BD14DF1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기술·설비 페이지 (AI X-ray 시스템 구성도)</w:t>
            </w:r>
          </w:p>
        </w:tc>
        <w:tc>
          <w:tcPr>
            <w:tcW w:w="3969" w:type="dxa"/>
          </w:tcPr>
          <w:p w14:paraId="37A7FDA7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저해상도, 글자가 작아서 읽기 어려움. 원본 제공 또는 </w:t>
            </w:r>
            <w:proofErr w:type="spellStart"/>
            <w:r>
              <w:rPr>
                <w:sz w:val="18"/>
                <w:lang w:eastAsia="ko-KR"/>
              </w:rPr>
              <w:t>재제작</w:t>
            </w:r>
            <w:proofErr w:type="spellEnd"/>
            <w:r>
              <w:rPr>
                <w:sz w:val="18"/>
                <w:lang w:eastAsia="ko-KR"/>
              </w:rPr>
              <w:t xml:space="preserve"> 필요</w:t>
            </w:r>
          </w:p>
        </w:tc>
      </w:tr>
      <w:tr w:rsidR="00A623A6" w14:paraId="3BD79D5A" w14:textId="77777777">
        <w:trPr>
          <w:jc w:val="center"/>
        </w:trPr>
        <w:tc>
          <w:tcPr>
            <w:tcW w:w="1984" w:type="dxa"/>
          </w:tcPr>
          <w:p w14:paraId="1275560A" w14:textId="77777777" w:rsidR="00A623A6" w:rsidRDefault="00000000">
            <w:r>
              <w:rPr>
                <w:sz w:val="18"/>
              </w:rPr>
              <w:t>radiation-tester.jpg</w:t>
            </w:r>
          </w:p>
        </w:tc>
        <w:tc>
          <w:tcPr>
            <w:tcW w:w="850" w:type="dxa"/>
          </w:tcPr>
          <w:p w14:paraId="3A728172" w14:textId="77777777" w:rsidR="00A623A6" w:rsidRDefault="00000000">
            <w:r>
              <w:rPr>
                <w:sz w:val="18"/>
              </w:rPr>
              <w:t>112KB</w:t>
            </w:r>
          </w:p>
        </w:tc>
        <w:tc>
          <w:tcPr>
            <w:tcW w:w="2268" w:type="dxa"/>
          </w:tcPr>
          <w:p w14:paraId="55DCB4A6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기술·설비 페이지 (방사능 검사기)</w:t>
            </w:r>
          </w:p>
        </w:tc>
        <w:tc>
          <w:tcPr>
            <w:tcW w:w="3969" w:type="dxa"/>
          </w:tcPr>
          <w:p w14:paraId="0F0B3407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해상도 낮음, 장비 디테일이 잘 안 보임</w:t>
            </w:r>
          </w:p>
        </w:tc>
      </w:tr>
      <w:tr w:rsidR="00A623A6" w14:paraId="354B36F6" w14:textId="77777777">
        <w:trPr>
          <w:jc w:val="center"/>
        </w:trPr>
        <w:tc>
          <w:tcPr>
            <w:tcW w:w="1984" w:type="dxa"/>
          </w:tcPr>
          <w:p w14:paraId="59BC50FF" w14:textId="77777777" w:rsidR="00A623A6" w:rsidRDefault="00000000">
            <w:r>
              <w:rPr>
                <w:sz w:val="18"/>
              </w:rPr>
              <w:t>fishtrace-logo-2017.jpg</w:t>
            </w:r>
          </w:p>
        </w:tc>
        <w:tc>
          <w:tcPr>
            <w:tcW w:w="850" w:type="dxa"/>
          </w:tcPr>
          <w:p w14:paraId="287C3588" w14:textId="77777777" w:rsidR="00A623A6" w:rsidRDefault="00000000">
            <w:r>
              <w:rPr>
                <w:sz w:val="18"/>
              </w:rPr>
              <w:t>89KB</w:t>
            </w:r>
          </w:p>
        </w:tc>
        <w:tc>
          <w:tcPr>
            <w:tcW w:w="2268" w:type="dxa"/>
          </w:tcPr>
          <w:p w14:paraId="401E75A7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인증 페이지 (이력추적 스티커 레이아웃)</w:t>
            </w:r>
          </w:p>
        </w:tc>
        <w:tc>
          <w:tcPr>
            <w:tcW w:w="3969" w:type="dxa"/>
          </w:tcPr>
          <w:p w14:paraId="6B9459F0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인쇄용 스티커 레이아웃 이미지, 홈페이지용으로 부적합</w:t>
            </w:r>
          </w:p>
        </w:tc>
      </w:tr>
    </w:tbl>
    <w:p w14:paraId="21884F10" w14:textId="77777777" w:rsidR="00A623A6" w:rsidRDefault="00A623A6">
      <w:pPr>
        <w:rPr>
          <w:lang w:eastAsia="ko-KR"/>
        </w:rPr>
      </w:pPr>
    </w:p>
    <w:p w14:paraId="054DEE89" w14:textId="77777777" w:rsidR="00A623A6" w:rsidRDefault="00000000">
      <w:pPr>
        <w:pStyle w:val="21"/>
      </w:pPr>
      <w:r>
        <w:t xml:space="preserve">7.2 </w:t>
      </w:r>
      <w:proofErr w:type="spellStart"/>
      <w:r>
        <w:t>용도</w:t>
      </w:r>
      <w:proofErr w:type="spellEnd"/>
      <w:r>
        <w:t xml:space="preserve"> </w:t>
      </w:r>
      <w:proofErr w:type="spellStart"/>
      <w:r>
        <w:t>부적합</w:t>
      </w:r>
      <w:proofErr w:type="spellEnd"/>
      <w:r>
        <w:t xml:space="preserve"> (</w:t>
      </w:r>
      <w:proofErr w:type="spellStart"/>
      <w:r>
        <w:t>보완</w:t>
      </w:r>
      <w:proofErr w:type="spellEnd"/>
      <w:r>
        <w:t xml:space="preserve"> </w:t>
      </w:r>
      <w:r>
        <w:t>권장</w:t>
      </w:r>
      <w: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268"/>
        <w:gridCol w:w="4819"/>
      </w:tblGrid>
      <w:tr w:rsidR="00A623A6" w14:paraId="356A54BE" w14:textId="77777777">
        <w:trPr>
          <w:jc w:val="center"/>
        </w:trPr>
        <w:tc>
          <w:tcPr>
            <w:tcW w:w="1984" w:type="dxa"/>
            <w:shd w:val="clear" w:color="auto" w:fill="1A2A4A"/>
          </w:tcPr>
          <w:p w14:paraId="19C4A975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파일명</w:t>
            </w:r>
          </w:p>
        </w:tc>
        <w:tc>
          <w:tcPr>
            <w:tcW w:w="2268" w:type="dxa"/>
            <w:shd w:val="clear" w:color="auto" w:fill="1A2A4A"/>
          </w:tcPr>
          <w:p w14:paraId="28A59D03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사용 위치</w:t>
            </w:r>
          </w:p>
        </w:tc>
        <w:tc>
          <w:tcPr>
            <w:tcW w:w="4819" w:type="dxa"/>
            <w:shd w:val="clear" w:color="auto" w:fill="1A2A4A"/>
          </w:tcPr>
          <w:p w14:paraId="748535B5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문제점 및 제안</w:t>
            </w:r>
          </w:p>
        </w:tc>
      </w:tr>
      <w:tr w:rsidR="00A623A6" w14:paraId="61E6E892" w14:textId="77777777">
        <w:trPr>
          <w:jc w:val="center"/>
        </w:trPr>
        <w:tc>
          <w:tcPr>
            <w:tcW w:w="1984" w:type="dxa"/>
          </w:tcPr>
          <w:p w14:paraId="4B41DDC1" w14:textId="77777777" w:rsidR="00A623A6" w:rsidRDefault="00000000">
            <w:r>
              <w:rPr>
                <w:sz w:val="18"/>
              </w:rPr>
              <w:t>04-tunnel-freezer.jpg</w:t>
            </w:r>
          </w:p>
        </w:tc>
        <w:tc>
          <w:tcPr>
            <w:tcW w:w="2268" w:type="dxa"/>
          </w:tcPr>
          <w:p w14:paraId="38E5220F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 페이지 히어로, 홈 공정 섹션 등 5곳</w:t>
            </w:r>
          </w:p>
        </w:tc>
        <w:tc>
          <w:tcPr>
            <w:tcW w:w="4819" w:type="dxa"/>
          </w:tcPr>
          <w:p w14:paraId="49587756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동일 사진이 5개 이상 페이지에 반복 사용됨. 제품 페이지에는 실제 완제품 사진이 더 적합</w:t>
            </w:r>
          </w:p>
        </w:tc>
      </w:tr>
      <w:tr w:rsidR="00A623A6" w14:paraId="24CCE534" w14:textId="77777777">
        <w:trPr>
          <w:jc w:val="center"/>
        </w:trPr>
        <w:tc>
          <w:tcPr>
            <w:tcW w:w="1984" w:type="dxa"/>
          </w:tcPr>
          <w:p w14:paraId="72750A12" w14:textId="77777777" w:rsidR="00A623A6" w:rsidRDefault="00000000">
            <w:r>
              <w:rPr>
                <w:sz w:val="18"/>
              </w:rPr>
              <w:t>06-cold-storage.jpg</w:t>
            </w:r>
          </w:p>
        </w:tc>
        <w:tc>
          <w:tcPr>
            <w:tcW w:w="2268" w:type="dxa"/>
          </w:tcPr>
          <w:p w14:paraId="0F103700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 CTA 섹션, 홈 제품 티저</w:t>
            </w:r>
          </w:p>
        </w:tc>
        <w:tc>
          <w:tcPr>
            <w:tcW w:w="4819" w:type="dxa"/>
          </w:tcPr>
          <w:p w14:paraId="7C1AA22F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냉동창고 내부 사진이 제품 소개 영역에 사용 중. 제품 라인업 사진으로 교체 권장</w:t>
            </w:r>
          </w:p>
        </w:tc>
      </w:tr>
      <w:tr w:rsidR="00A623A6" w14:paraId="1032D7B4" w14:textId="77777777">
        <w:trPr>
          <w:jc w:val="center"/>
        </w:trPr>
        <w:tc>
          <w:tcPr>
            <w:tcW w:w="1984" w:type="dxa"/>
          </w:tcPr>
          <w:p w14:paraId="6381C6BE" w14:textId="77777777" w:rsidR="00A623A6" w:rsidRDefault="00000000">
            <w:r>
              <w:rPr>
                <w:sz w:val="18"/>
              </w:rPr>
              <w:t>drying-rack.jpg</w:t>
            </w:r>
          </w:p>
        </w:tc>
        <w:tc>
          <w:tcPr>
            <w:tcW w:w="2268" w:type="dxa"/>
          </w:tcPr>
          <w:p w14:paraId="04B25279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 &gt; 영광굴비 카테고리 대표 이미지</w:t>
            </w:r>
          </w:p>
        </w:tc>
        <w:tc>
          <w:tcPr>
            <w:tcW w:w="4819" w:type="dxa"/>
          </w:tcPr>
          <w:p w14:paraId="4812B191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 중 사진(주황 통에서 세척). 완성된 굴비 건조대 전경 사진이 더 효과적</w:t>
            </w:r>
          </w:p>
        </w:tc>
      </w:tr>
      <w:tr w:rsidR="00A623A6" w14:paraId="40CC5220" w14:textId="77777777">
        <w:trPr>
          <w:jc w:val="center"/>
        </w:trPr>
        <w:tc>
          <w:tcPr>
            <w:tcW w:w="1984" w:type="dxa"/>
          </w:tcPr>
          <w:p w14:paraId="0989C792" w14:textId="77777777" w:rsidR="00A623A6" w:rsidRDefault="00000000">
            <w:r>
              <w:rPr>
                <w:sz w:val="18"/>
              </w:rPr>
              <w:t>safety-sign.jpg</w:t>
            </w:r>
          </w:p>
        </w:tc>
        <w:tc>
          <w:tcPr>
            <w:tcW w:w="2268" w:type="dxa"/>
          </w:tcPr>
          <w:p w14:paraId="05B9E1D7" w14:textId="77777777" w:rsidR="00A623A6" w:rsidRDefault="00000000">
            <w:r>
              <w:rPr>
                <w:sz w:val="18"/>
              </w:rPr>
              <w:t>자료실 갤러리</w:t>
            </w:r>
          </w:p>
        </w:tc>
        <w:tc>
          <w:tcPr>
            <w:tcW w:w="4819" w:type="dxa"/>
          </w:tcPr>
          <w:p w14:paraId="4719B89E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공장 안전 표지판 사진. 퀄리티 관점에서 대외 공개용으로 부적합</w:t>
            </w:r>
          </w:p>
        </w:tc>
      </w:tr>
    </w:tbl>
    <w:p w14:paraId="79776F76" w14:textId="77777777" w:rsidR="00A623A6" w:rsidRDefault="00A623A6">
      <w:pPr>
        <w:rPr>
          <w:lang w:eastAsia="ko-KR"/>
        </w:rPr>
      </w:pPr>
    </w:p>
    <w:p w14:paraId="75FBF9E6" w14:textId="77777777" w:rsidR="00A623A6" w:rsidRDefault="00000000">
      <w:pPr>
        <w:pStyle w:val="21"/>
      </w:pPr>
      <w:r>
        <w:t xml:space="preserve">7.3 </w:t>
      </w:r>
      <w:proofErr w:type="spellStart"/>
      <w:r>
        <w:t>교체하면</w:t>
      </w:r>
      <w:proofErr w:type="spellEnd"/>
      <w:r>
        <w:t xml:space="preserve"> </w:t>
      </w:r>
      <w:r>
        <w:t>더</w:t>
      </w:r>
      <w:r>
        <w:t xml:space="preserve"> </w:t>
      </w:r>
      <w:proofErr w:type="spellStart"/>
      <w:r>
        <w:t>좋은</w:t>
      </w:r>
      <w:proofErr w:type="spellEnd"/>
      <w:r>
        <w:t xml:space="preserve"> </w:t>
      </w:r>
      <w:r>
        <w:t>사진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984"/>
        <w:gridCol w:w="4819"/>
      </w:tblGrid>
      <w:tr w:rsidR="00A623A6" w14:paraId="758A949E" w14:textId="77777777">
        <w:trPr>
          <w:jc w:val="center"/>
        </w:trPr>
        <w:tc>
          <w:tcPr>
            <w:tcW w:w="2268" w:type="dxa"/>
            <w:shd w:val="clear" w:color="auto" w:fill="1A2A4A"/>
          </w:tcPr>
          <w:p w14:paraId="5EAEEC75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현재 사진</w:t>
            </w:r>
          </w:p>
        </w:tc>
        <w:tc>
          <w:tcPr>
            <w:tcW w:w="1984" w:type="dxa"/>
            <w:shd w:val="clear" w:color="auto" w:fill="1A2A4A"/>
          </w:tcPr>
          <w:p w14:paraId="77B220BD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위치</w:t>
            </w:r>
          </w:p>
        </w:tc>
        <w:tc>
          <w:tcPr>
            <w:tcW w:w="4819" w:type="dxa"/>
            <w:shd w:val="clear" w:color="auto" w:fill="1A2A4A"/>
          </w:tcPr>
          <w:p w14:paraId="079EE382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교체 제안</w:t>
            </w:r>
          </w:p>
        </w:tc>
      </w:tr>
      <w:tr w:rsidR="00A623A6" w14:paraId="44FE064D" w14:textId="77777777">
        <w:trPr>
          <w:jc w:val="center"/>
        </w:trPr>
        <w:tc>
          <w:tcPr>
            <w:tcW w:w="2268" w:type="dxa"/>
          </w:tcPr>
          <w:p w14:paraId="6074598C" w14:textId="77777777" w:rsidR="00A623A6" w:rsidRDefault="00000000">
            <w:r>
              <w:rPr>
                <w:sz w:val="18"/>
              </w:rPr>
              <w:t>director-writing.jpg (공장에서 메모하는 사진)</w:t>
            </w:r>
          </w:p>
        </w:tc>
        <w:tc>
          <w:tcPr>
            <w:tcW w:w="1984" w:type="dxa"/>
          </w:tcPr>
          <w:p w14:paraId="6A9C3C47" w14:textId="77777777" w:rsidR="00A623A6" w:rsidRDefault="00000000">
            <w:r>
              <w:rPr>
                <w:sz w:val="18"/>
              </w:rPr>
              <w:t>회사소개 인사말 섹션</w:t>
            </w:r>
          </w:p>
        </w:tc>
        <w:tc>
          <w:tcPr>
            <w:tcW w:w="4819" w:type="dxa"/>
          </w:tcPr>
          <w:p w14:paraId="06C169A1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김태환 상무이사 공식 프로필 사진 또는 정장 착용 상반신 사진</w:t>
            </w:r>
          </w:p>
        </w:tc>
      </w:tr>
      <w:tr w:rsidR="00A623A6" w14:paraId="010DB109" w14:textId="77777777">
        <w:trPr>
          <w:jc w:val="center"/>
        </w:trPr>
        <w:tc>
          <w:tcPr>
            <w:tcW w:w="2268" w:type="dxa"/>
          </w:tcPr>
          <w:p w14:paraId="60449661" w14:textId="77777777" w:rsidR="00A623A6" w:rsidRDefault="00000000">
            <w:r>
              <w:rPr>
                <w:sz w:val="18"/>
              </w:rPr>
              <w:t>factory-team.jpg (</w:t>
            </w: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단체사진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984" w:type="dxa"/>
          </w:tcPr>
          <w:p w14:paraId="424A0258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회사소개 히어로, 비전 페이지</w:t>
            </w:r>
          </w:p>
        </w:tc>
        <w:tc>
          <w:tcPr>
            <w:tcW w:w="4819" w:type="dxa"/>
          </w:tcPr>
          <w:p w14:paraId="2C48D485" w14:textId="77777777" w:rsidR="00A623A6" w:rsidRDefault="0000000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전직원</w:t>
            </w:r>
            <w:proofErr w:type="spellEnd"/>
            <w:r>
              <w:rPr>
                <w:sz w:val="18"/>
                <w:lang w:eastAsia="ko-KR"/>
              </w:rPr>
              <w:t xml:space="preserve"> 단체사진 (공장 앞 또는 회의실, 밝은 조명)</w:t>
            </w:r>
          </w:p>
        </w:tc>
      </w:tr>
      <w:tr w:rsidR="00A623A6" w14:paraId="050495F0" w14:textId="77777777">
        <w:trPr>
          <w:jc w:val="center"/>
        </w:trPr>
        <w:tc>
          <w:tcPr>
            <w:tcW w:w="2268" w:type="dxa"/>
          </w:tcPr>
          <w:p w14:paraId="054D5B06" w14:textId="77777777" w:rsidR="00A623A6" w:rsidRDefault="00000000">
            <w:proofErr w:type="spellStart"/>
            <w:r>
              <w:rPr>
                <w:sz w:val="18"/>
              </w:rPr>
              <w:t>공장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내부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전반</w:t>
            </w:r>
            <w:proofErr w:type="spellEnd"/>
          </w:p>
        </w:tc>
        <w:tc>
          <w:tcPr>
            <w:tcW w:w="1984" w:type="dxa"/>
          </w:tcPr>
          <w:p w14:paraId="03A9A3DD" w14:textId="77777777" w:rsidR="00A623A6" w:rsidRDefault="00000000">
            <w:r>
              <w:rPr>
                <w:sz w:val="18"/>
              </w:rPr>
              <w:t>생산공정 페이지</w:t>
            </w:r>
          </w:p>
        </w:tc>
        <w:tc>
          <w:tcPr>
            <w:tcW w:w="4819" w:type="dxa"/>
          </w:tcPr>
          <w:p w14:paraId="1E001A7B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일부 사진이 어두움. 조명이 밝은 환경에서 </w:t>
            </w:r>
            <w:proofErr w:type="spellStart"/>
            <w:r>
              <w:rPr>
                <w:sz w:val="18"/>
                <w:lang w:eastAsia="ko-KR"/>
              </w:rPr>
              <w:t>재촬영하면</w:t>
            </w:r>
            <w:proofErr w:type="spellEnd"/>
            <w:r>
              <w:rPr>
                <w:sz w:val="18"/>
                <w:lang w:eastAsia="ko-KR"/>
              </w:rPr>
              <w:t xml:space="preserve"> 청결함이 더 부각됨</w:t>
            </w:r>
          </w:p>
        </w:tc>
      </w:tr>
    </w:tbl>
    <w:p w14:paraId="1BF8D183" w14:textId="77777777" w:rsidR="00A623A6" w:rsidRDefault="00A623A6">
      <w:pPr>
        <w:rPr>
          <w:lang w:eastAsia="ko-KR"/>
        </w:rPr>
      </w:pPr>
    </w:p>
    <w:p w14:paraId="338A4058" w14:textId="77777777" w:rsidR="00A623A6" w:rsidRDefault="00000000">
      <w:pPr>
        <w:pStyle w:val="21"/>
      </w:pPr>
      <w:r>
        <w:t xml:space="preserve">7.4 </w:t>
      </w:r>
      <w:proofErr w:type="spellStart"/>
      <w:r>
        <w:t>사진</w:t>
      </w:r>
      <w:proofErr w:type="spellEnd"/>
      <w:r>
        <w:t xml:space="preserve"> </w:t>
      </w:r>
      <w:proofErr w:type="spellStart"/>
      <w:r>
        <w:t>현황</w:t>
      </w:r>
      <w:proofErr w:type="spellEnd"/>
      <w:r>
        <w:t xml:space="preserve"> </w:t>
      </w:r>
      <w:proofErr w:type="spellStart"/>
      <w:r>
        <w:t>요약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134"/>
        <w:gridCol w:w="1134"/>
        <w:gridCol w:w="5102"/>
      </w:tblGrid>
      <w:tr w:rsidR="00A623A6" w14:paraId="543D97E5" w14:textId="77777777">
        <w:trPr>
          <w:jc w:val="center"/>
        </w:trPr>
        <w:tc>
          <w:tcPr>
            <w:tcW w:w="1701" w:type="dxa"/>
            <w:shd w:val="clear" w:color="auto" w:fill="1A2A4A"/>
          </w:tcPr>
          <w:p w14:paraId="59D33AD2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카테고리</w:t>
            </w:r>
          </w:p>
        </w:tc>
        <w:tc>
          <w:tcPr>
            <w:tcW w:w="1134" w:type="dxa"/>
            <w:shd w:val="clear" w:color="auto" w:fill="1A2A4A"/>
          </w:tcPr>
          <w:p w14:paraId="178475BD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보유 수량</w:t>
            </w:r>
          </w:p>
        </w:tc>
        <w:tc>
          <w:tcPr>
            <w:tcW w:w="1134" w:type="dxa"/>
            <w:shd w:val="clear" w:color="auto" w:fill="1A2A4A"/>
          </w:tcPr>
          <w:p w14:paraId="4FA59945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품질 평가</w:t>
            </w:r>
          </w:p>
        </w:tc>
        <w:tc>
          <w:tcPr>
            <w:tcW w:w="5102" w:type="dxa"/>
            <w:shd w:val="clear" w:color="auto" w:fill="1A2A4A"/>
          </w:tcPr>
          <w:p w14:paraId="1EF5BC18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 w:rsidR="00A623A6" w14:paraId="188987AC" w14:textId="77777777">
        <w:trPr>
          <w:jc w:val="center"/>
        </w:trPr>
        <w:tc>
          <w:tcPr>
            <w:tcW w:w="1701" w:type="dxa"/>
          </w:tcPr>
          <w:p w14:paraId="59F9085A" w14:textId="77777777" w:rsidR="00A623A6" w:rsidRDefault="00000000">
            <w:r>
              <w:rPr>
                <w:sz w:val="18"/>
              </w:rPr>
              <w:t>공정(원료~보관)</w:t>
            </w:r>
          </w:p>
        </w:tc>
        <w:tc>
          <w:tcPr>
            <w:tcW w:w="1134" w:type="dxa"/>
          </w:tcPr>
          <w:p w14:paraId="41C24E92" w14:textId="77777777" w:rsidR="00A623A6" w:rsidRDefault="00000000">
            <w:r>
              <w:rPr>
                <w:sz w:val="18"/>
              </w:rPr>
              <w:t>33장</w:t>
            </w:r>
          </w:p>
        </w:tc>
        <w:tc>
          <w:tcPr>
            <w:tcW w:w="1134" w:type="dxa"/>
          </w:tcPr>
          <w:p w14:paraId="564D03C4" w14:textId="77777777" w:rsidR="00A623A6" w:rsidRDefault="00000000">
            <w:r>
              <w:rPr>
                <w:sz w:val="18"/>
              </w:rPr>
              <w:t>양호</w:t>
            </w:r>
          </w:p>
        </w:tc>
        <w:tc>
          <w:tcPr>
            <w:tcW w:w="5102" w:type="dxa"/>
          </w:tcPr>
          <w:p w14:paraId="6396500A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6단계 공정 모두 커버됨. 일부 어두운 사진 교체 권장</w:t>
            </w:r>
          </w:p>
        </w:tc>
      </w:tr>
      <w:tr w:rsidR="00A623A6" w14:paraId="6040C978" w14:textId="77777777">
        <w:trPr>
          <w:jc w:val="center"/>
        </w:trPr>
        <w:tc>
          <w:tcPr>
            <w:tcW w:w="1701" w:type="dxa"/>
          </w:tcPr>
          <w:p w14:paraId="6F268482" w14:textId="77777777" w:rsidR="00A623A6" w:rsidRDefault="00000000">
            <w:proofErr w:type="spellStart"/>
            <w:r>
              <w:rPr>
                <w:sz w:val="18"/>
              </w:rPr>
              <w:t>경매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조달</w:t>
            </w:r>
            <w:proofErr w:type="spellEnd"/>
          </w:p>
        </w:tc>
        <w:tc>
          <w:tcPr>
            <w:tcW w:w="1134" w:type="dxa"/>
          </w:tcPr>
          <w:p w14:paraId="33B663D1" w14:textId="77777777" w:rsidR="00A623A6" w:rsidRDefault="00000000">
            <w:r>
              <w:rPr>
                <w:sz w:val="18"/>
              </w:rPr>
              <w:t>16장</w:t>
            </w:r>
          </w:p>
        </w:tc>
        <w:tc>
          <w:tcPr>
            <w:tcW w:w="1134" w:type="dxa"/>
          </w:tcPr>
          <w:p w14:paraId="772014AD" w14:textId="77777777" w:rsidR="00A623A6" w:rsidRDefault="00000000">
            <w:r>
              <w:rPr>
                <w:sz w:val="18"/>
              </w:rPr>
              <w:t>양호</w:t>
            </w:r>
          </w:p>
        </w:tc>
        <w:tc>
          <w:tcPr>
            <w:tcW w:w="5102" w:type="dxa"/>
          </w:tcPr>
          <w:p w14:paraId="24C62331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49호 중매인, 경매장, 원료 검수 등 충분</w:t>
            </w:r>
          </w:p>
        </w:tc>
      </w:tr>
      <w:tr w:rsidR="00A623A6" w14:paraId="41970BC1" w14:textId="77777777">
        <w:trPr>
          <w:jc w:val="center"/>
        </w:trPr>
        <w:tc>
          <w:tcPr>
            <w:tcW w:w="1701" w:type="dxa"/>
          </w:tcPr>
          <w:p w14:paraId="307DE30D" w14:textId="77777777" w:rsidR="00A623A6" w:rsidRDefault="00000000"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기술</w:t>
            </w:r>
            <w:proofErr w:type="spellEnd"/>
          </w:p>
        </w:tc>
        <w:tc>
          <w:tcPr>
            <w:tcW w:w="1134" w:type="dxa"/>
          </w:tcPr>
          <w:p w14:paraId="687C371F" w14:textId="77777777" w:rsidR="00A623A6" w:rsidRDefault="00000000">
            <w:r>
              <w:rPr>
                <w:sz w:val="18"/>
              </w:rPr>
              <w:t>14장</w:t>
            </w:r>
          </w:p>
        </w:tc>
        <w:tc>
          <w:tcPr>
            <w:tcW w:w="1134" w:type="dxa"/>
          </w:tcPr>
          <w:p w14:paraId="005B9275" w14:textId="77777777" w:rsidR="00A623A6" w:rsidRDefault="00000000">
            <w:r>
              <w:rPr>
                <w:sz w:val="18"/>
              </w:rPr>
              <w:t>보통</w:t>
            </w:r>
          </w:p>
        </w:tc>
        <w:tc>
          <w:tcPr>
            <w:tcW w:w="5102" w:type="dxa"/>
          </w:tcPr>
          <w:p w14:paraId="540E3F16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AI 공정도 2장 저해상도 → 교체 필요</w:t>
            </w:r>
          </w:p>
        </w:tc>
      </w:tr>
      <w:tr w:rsidR="00A623A6" w14:paraId="16A74666" w14:textId="77777777">
        <w:trPr>
          <w:jc w:val="center"/>
        </w:trPr>
        <w:tc>
          <w:tcPr>
            <w:tcW w:w="1701" w:type="dxa"/>
          </w:tcPr>
          <w:p w14:paraId="5AAACE64" w14:textId="77777777" w:rsidR="00A623A6" w:rsidRDefault="00000000">
            <w:proofErr w:type="spellStart"/>
            <w:r>
              <w:rPr>
                <w:sz w:val="18"/>
              </w:rPr>
              <w:t>영광굴비</w:t>
            </w:r>
            <w:proofErr w:type="spellEnd"/>
          </w:p>
        </w:tc>
        <w:tc>
          <w:tcPr>
            <w:tcW w:w="1134" w:type="dxa"/>
          </w:tcPr>
          <w:p w14:paraId="65BCC604" w14:textId="77777777" w:rsidR="00A623A6" w:rsidRDefault="00000000">
            <w:r>
              <w:rPr>
                <w:sz w:val="18"/>
              </w:rPr>
              <w:t>11장</w:t>
            </w:r>
          </w:p>
        </w:tc>
        <w:tc>
          <w:tcPr>
            <w:tcW w:w="1134" w:type="dxa"/>
          </w:tcPr>
          <w:p w14:paraId="160572AE" w14:textId="77777777" w:rsidR="00A623A6" w:rsidRDefault="00000000">
            <w:r>
              <w:rPr>
                <w:sz w:val="18"/>
              </w:rPr>
              <w:t>양호</w:t>
            </w:r>
          </w:p>
        </w:tc>
        <w:tc>
          <w:tcPr>
            <w:tcW w:w="5102" w:type="dxa"/>
          </w:tcPr>
          <w:p w14:paraId="6A0D2DE9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전통 공법 단계별 잘 촬영됨</w:t>
            </w:r>
          </w:p>
        </w:tc>
      </w:tr>
      <w:tr w:rsidR="00A623A6" w14:paraId="001C03CC" w14:textId="77777777">
        <w:trPr>
          <w:jc w:val="center"/>
        </w:trPr>
        <w:tc>
          <w:tcPr>
            <w:tcW w:w="1701" w:type="dxa"/>
          </w:tcPr>
          <w:p w14:paraId="2A44691C" w14:textId="77777777" w:rsidR="00A623A6" w:rsidRDefault="00000000">
            <w:r>
              <w:rPr>
                <w:sz w:val="18"/>
              </w:rPr>
              <w:t>팀/</w:t>
            </w:r>
            <w:proofErr w:type="spellStart"/>
            <w:r>
              <w:rPr>
                <w:sz w:val="18"/>
              </w:rPr>
              <w:t>인물</w:t>
            </w:r>
            <w:proofErr w:type="spellEnd"/>
          </w:p>
        </w:tc>
        <w:tc>
          <w:tcPr>
            <w:tcW w:w="1134" w:type="dxa"/>
          </w:tcPr>
          <w:p w14:paraId="1D81178A" w14:textId="77777777" w:rsidR="00A623A6" w:rsidRDefault="00000000">
            <w:r>
              <w:rPr>
                <w:sz w:val="18"/>
              </w:rPr>
              <w:t>14장</w:t>
            </w:r>
          </w:p>
        </w:tc>
        <w:tc>
          <w:tcPr>
            <w:tcW w:w="1134" w:type="dxa"/>
          </w:tcPr>
          <w:p w14:paraId="7C70BDBB" w14:textId="77777777" w:rsidR="00A623A6" w:rsidRDefault="00000000">
            <w:r>
              <w:rPr>
                <w:sz w:val="18"/>
              </w:rPr>
              <w:t>양호</w:t>
            </w:r>
          </w:p>
        </w:tc>
        <w:tc>
          <w:tcPr>
            <w:tcW w:w="5102" w:type="dxa"/>
          </w:tcPr>
          <w:p w14:paraId="0C2B9C68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다양한 장면 확보, 대표 프로필 사진만 부족</w:t>
            </w:r>
          </w:p>
        </w:tc>
      </w:tr>
      <w:tr w:rsidR="00A623A6" w14:paraId="06849A0B" w14:textId="77777777">
        <w:trPr>
          <w:jc w:val="center"/>
        </w:trPr>
        <w:tc>
          <w:tcPr>
            <w:tcW w:w="1701" w:type="dxa"/>
          </w:tcPr>
          <w:p w14:paraId="4DCA5D8F" w14:textId="77777777" w:rsidR="00A623A6" w:rsidRDefault="00000000">
            <w:proofErr w:type="spellStart"/>
            <w:r>
              <w:rPr>
                <w:sz w:val="18"/>
              </w:rPr>
              <w:t>인증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로고</w:t>
            </w:r>
            <w:proofErr w:type="spellEnd"/>
          </w:p>
        </w:tc>
        <w:tc>
          <w:tcPr>
            <w:tcW w:w="1134" w:type="dxa"/>
          </w:tcPr>
          <w:p w14:paraId="6774167B" w14:textId="77777777" w:rsidR="00A623A6" w:rsidRDefault="00000000">
            <w:r>
              <w:rPr>
                <w:sz w:val="18"/>
              </w:rPr>
              <w:t>7장</w:t>
            </w:r>
          </w:p>
        </w:tc>
        <w:tc>
          <w:tcPr>
            <w:tcW w:w="1134" w:type="dxa"/>
          </w:tcPr>
          <w:p w14:paraId="6B8F6B9C" w14:textId="77777777" w:rsidR="00A623A6" w:rsidRDefault="00000000">
            <w:r>
              <w:rPr>
                <w:sz w:val="18"/>
              </w:rPr>
              <w:t>보통</w:t>
            </w:r>
          </w:p>
        </w:tc>
        <w:tc>
          <w:tcPr>
            <w:tcW w:w="5102" w:type="dxa"/>
          </w:tcPr>
          <w:p w14:paraId="78203455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스티커 레이아웃 이미지 부적합, HACCP/ASC/MSC 로고 PNG 필요</w:t>
            </w:r>
          </w:p>
        </w:tc>
      </w:tr>
      <w:tr w:rsidR="00A623A6" w14:paraId="0ECDA77C" w14:textId="77777777">
        <w:trPr>
          <w:jc w:val="center"/>
        </w:trPr>
        <w:tc>
          <w:tcPr>
            <w:tcW w:w="1701" w:type="dxa"/>
          </w:tcPr>
          <w:p w14:paraId="28164089" w14:textId="77777777" w:rsidR="00A623A6" w:rsidRDefault="00000000"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패키지</w:t>
            </w:r>
            <w:proofErr w:type="spellEnd"/>
          </w:p>
        </w:tc>
        <w:tc>
          <w:tcPr>
            <w:tcW w:w="1134" w:type="dxa"/>
          </w:tcPr>
          <w:p w14:paraId="78B68582" w14:textId="77777777" w:rsidR="00A623A6" w:rsidRDefault="00000000">
            <w:r>
              <w:rPr>
                <w:sz w:val="18"/>
              </w:rPr>
              <w:t>2장</w:t>
            </w:r>
          </w:p>
        </w:tc>
        <w:tc>
          <w:tcPr>
            <w:tcW w:w="1134" w:type="dxa"/>
          </w:tcPr>
          <w:p w14:paraId="0D2CBFD8" w14:textId="77777777" w:rsidR="00A623A6" w:rsidRDefault="00000000">
            <w:r>
              <w:rPr>
                <w:sz w:val="18"/>
              </w:rPr>
              <w:t>부족</w:t>
            </w:r>
          </w:p>
        </w:tc>
        <w:tc>
          <w:tcPr>
            <w:tcW w:w="5102" w:type="dxa"/>
          </w:tcPr>
          <w:p w14:paraId="08C87F70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풀무원 ASC 1장, 밀키트 1장뿐. 최소 10장 이상 필요</w:t>
            </w:r>
          </w:p>
        </w:tc>
      </w:tr>
      <w:tr w:rsidR="00A623A6" w14:paraId="52F0A1CC" w14:textId="77777777">
        <w:trPr>
          <w:jc w:val="center"/>
        </w:trPr>
        <w:tc>
          <w:tcPr>
            <w:tcW w:w="1701" w:type="dxa"/>
          </w:tcPr>
          <w:p w14:paraId="029EF194" w14:textId="77777777" w:rsidR="00A623A6" w:rsidRDefault="00000000">
            <w:proofErr w:type="spellStart"/>
            <w:r>
              <w:rPr>
                <w:sz w:val="18"/>
              </w:rPr>
              <w:t>히어로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배경</w:t>
            </w:r>
            <w:proofErr w:type="spellEnd"/>
          </w:p>
        </w:tc>
        <w:tc>
          <w:tcPr>
            <w:tcW w:w="1134" w:type="dxa"/>
          </w:tcPr>
          <w:p w14:paraId="26A670B7" w14:textId="77777777" w:rsidR="00A623A6" w:rsidRDefault="00000000">
            <w:r>
              <w:rPr>
                <w:sz w:val="18"/>
              </w:rPr>
              <w:t>11장</w:t>
            </w:r>
          </w:p>
        </w:tc>
        <w:tc>
          <w:tcPr>
            <w:tcW w:w="1134" w:type="dxa"/>
          </w:tcPr>
          <w:p w14:paraId="5A3EEDEE" w14:textId="77777777" w:rsidR="00A623A6" w:rsidRDefault="00000000">
            <w:r>
              <w:rPr>
                <w:sz w:val="18"/>
              </w:rPr>
              <w:t>양호</w:t>
            </w:r>
          </w:p>
        </w:tc>
        <w:tc>
          <w:tcPr>
            <w:tcW w:w="5102" w:type="dxa"/>
          </w:tcPr>
          <w:p w14:paraId="3B3A9EF3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새벽 항구, 경매장 등 분위기 좋음</w:t>
            </w:r>
          </w:p>
        </w:tc>
      </w:tr>
    </w:tbl>
    <w:p w14:paraId="747C00EC" w14:textId="77777777" w:rsidR="00A623A6" w:rsidRDefault="00A623A6">
      <w:pPr>
        <w:rPr>
          <w:lang w:eastAsia="ko-KR"/>
        </w:rPr>
      </w:pPr>
    </w:p>
    <w:p w14:paraId="543C5A90" w14:textId="77777777" w:rsidR="00A623A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A6B37D5" w14:textId="77777777" w:rsidR="00A623A6" w:rsidRDefault="00000000">
      <w:pPr>
        <w:pStyle w:val="1"/>
      </w:pPr>
      <w:r>
        <w:lastRenderedPageBreak/>
        <w:t xml:space="preserve">8. </w:t>
      </w:r>
      <w:proofErr w:type="spellStart"/>
      <w:r>
        <w:t>파일</w:t>
      </w:r>
      <w:proofErr w:type="spellEnd"/>
      <w:r>
        <w:t xml:space="preserve"> </w:t>
      </w:r>
      <w:proofErr w:type="spellStart"/>
      <w:r>
        <w:t>구조</w:t>
      </w:r>
      <w:proofErr w:type="spellEnd"/>
    </w:p>
    <w:p w14:paraId="6E49A0F8" w14:textId="77777777" w:rsidR="00A623A6" w:rsidRDefault="00000000">
      <w:r>
        <w:rPr>
          <w:rFonts w:ascii="Consolas" w:hAnsi="Consolas"/>
          <w:sz w:val="17"/>
        </w:rPr>
        <w:t>seopung-web/</w:t>
      </w:r>
      <w:r>
        <w:rPr>
          <w:rFonts w:ascii="Consolas" w:hAnsi="Consolas"/>
          <w:sz w:val="17"/>
        </w:rPr>
        <w:br/>
        <w:t>├── src/</w:t>
      </w:r>
      <w:r>
        <w:rPr>
          <w:rFonts w:ascii="Consolas" w:hAnsi="Consolas"/>
          <w:sz w:val="17"/>
        </w:rPr>
        <w:br/>
        <w:t xml:space="preserve">│   ├── app/                        </w:t>
      </w:r>
      <w:r>
        <w:rPr>
          <w:rFonts w:ascii="Consolas" w:hAnsi="Consolas"/>
          <w:sz w:val="17"/>
        </w:rPr>
        <w:t>페이지</w:t>
      </w:r>
      <w:r>
        <w:rPr>
          <w:rFonts w:ascii="Consolas" w:hAnsi="Consolas"/>
          <w:sz w:val="17"/>
        </w:rPr>
        <w:t xml:space="preserve"> (12</w:t>
      </w:r>
      <w:r>
        <w:rPr>
          <w:rFonts w:ascii="Consolas" w:hAnsi="Consolas"/>
          <w:sz w:val="17"/>
        </w:rPr>
        <w:t>개</w:t>
      </w:r>
      <w:r>
        <w:rPr>
          <w:rFonts w:ascii="Consolas" w:hAnsi="Consolas"/>
          <w:sz w:val="17"/>
        </w:rPr>
        <w:t>)</w:t>
      </w:r>
      <w:r>
        <w:rPr>
          <w:rFonts w:ascii="Consolas" w:hAnsi="Consolas"/>
          <w:sz w:val="17"/>
        </w:rPr>
        <w:br/>
        <w:t xml:space="preserve">│   │   ├── page.tsx                </w:t>
      </w:r>
      <w:r>
        <w:rPr>
          <w:rFonts w:ascii="Consolas" w:hAnsi="Consolas"/>
          <w:sz w:val="17"/>
        </w:rPr>
        <w:t>메인</w:t>
      </w:r>
      <w:r>
        <w:rPr>
          <w:rFonts w:ascii="Consolas" w:hAnsi="Consolas"/>
          <w:sz w:val="17"/>
        </w:rPr>
        <w:t>(</w:t>
      </w:r>
      <w:r>
        <w:rPr>
          <w:rFonts w:ascii="Consolas" w:hAnsi="Consolas"/>
          <w:sz w:val="17"/>
        </w:rPr>
        <w:t>홈</w:t>
      </w:r>
      <w:r>
        <w:rPr>
          <w:rFonts w:ascii="Consolas" w:hAnsi="Consolas"/>
          <w:sz w:val="17"/>
        </w:rPr>
        <w:t>)</w:t>
      </w:r>
      <w:r>
        <w:rPr>
          <w:rFonts w:ascii="Consolas" w:hAnsi="Consolas"/>
          <w:sz w:val="17"/>
        </w:rPr>
        <w:br/>
        <w:t xml:space="preserve">│   │   ├── layout.tsx              </w:t>
      </w:r>
      <w:r>
        <w:rPr>
          <w:rFonts w:ascii="Consolas" w:hAnsi="Consolas"/>
          <w:sz w:val="17"/>
        </w:rPr>
        <w:t>루트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레이아웃</w:t>
      </w:r>
      <w:r>
        <w:rPr>
          <w:rFonts w:ascii="Consolas" w:hAnsi="Consolas"/>
          <w:sz w:val="17"/>
        </w:rPr>
        <w:br/>
        <w:t xml:space="preserve">│   │   ├── about/page.tsx          </w:t>
      </w:r>
      <w:r>
        <w:rPr>
          <w:rFonts w:ascii="Consolas" w:hAnsi="Consolas"/>
          <w:sz w:val="17"/>
        </w:rPr>
        <w:t>회사소개</w:t>
      </w:r>
      <w:r>
        <w:rPr>
          <w:rFonts w:ascii="Consolas" w:hAnsi="Consolas"/>
          <w:sz w:val="17"/>
        </w:rPr>
        <w:br/>
        <w:t xml:space="preserve">│   │   ├── process/page.tsx        </w:t>
      </w:r>
      <w:r>
        <w:rPr>
          <w:rFonts w:ascii="Consolas" w:hAnsi="Consolas"/>
          <w:sz w:val="17"/>
        </w:rPr>
        <w:t>생산공정</w:t>
      </w:r>
      <w:r>
        <w:rPr>
          <w:rFonts w:ascii="Consolas" w:hAnsi="Consolas"/>
          <w:sz w:val="17"/>
        </w:rPr>
        <w:br/>
        <w:t xml:space="preserve">│   │   ├── technology/page.tsx     </w:t>
      </w:r>
      <w:r>
        <w:rPr>
          <w:rFonts w:ascii="Consolas" w:hAnsi="Consolas"/>
          <w:sz w:val="17"/>
        </w:rPr>
        <w:t>기술</w:t>
      </w:r>
      <w:r>
        <w:rPr>
          <w:rFonts w:ascii="Consolas" w:hAnsi="Consolas"/>
          <w:sz w:val="17"/>
        </w:rPr>
        <w:t>·</w:t>
      </w:r>
      <w:r>
        <w:rPr>
          <w:rFonts w:ascii="Consolas" w:hAnsi="Consolas"/>
          <w:sz w:val="17"/>
        </w:rPr>
        <w:t>설비</w:t>
      </w:r>
      <w:r>
        <w:rPr>
          <w:rFonts w:ascii="Consolas" w:hAnsi="Consolas"/>
          <w:sz w:val="17"/>
        </w:rPr>
        <w:br/>
        <w:t xml:space="preserve">│   │   ├── certification/page.tsx  </w:t>
      </w:r>
      <w:r>
        <w:rPr>
          <w:rFonts w:ascii="Consolas" w:hAnsi="Consolas"/>
          <w:sz w:val="17"/>
        </w:rPr>
        <w:t>품질</w:t>
      </w:r>
      <w:r>
        <w:rPr>
          <w:rFonts w:ascii="Consolas" w:hAnsi="Consolas"/>
          <w:sz w:val="17"/>
        </w:rPr>
        <w:t>·</w:t>
      </w:r>
      <w:r>
        <w:rPr>
          <w:rFonts w:ascii="Consolas" w:hAnsi="Consolas"/>
          <w:sz w:val="17"/>
        </w:rPr>
        <w:t>인증</w:t>
      </w:r>
      <w:r>
        <w:rPr>
          <w:rFonts w:ascii="Consolas" w:hAnsi="Consolas"/>
          <w:sz w:val="17"/>
        </w:rPr>
        <w:br/>
        <w:t xml:space="preserve">│   │   ├── products/page.tsx       </w:t>
      </w:r>
      <w:r>
        <w:rPr>
          <w:rFonts w:ascii="Consolas" w:hAnsi="Consolas"/>
          <w:sz w:val="17"/>
        </w:rPr>
        <w:t>제품</w:t>
      </w:r>
      <w:r>
        <w:rPr>
          <w:rFonts w:ascii="Consolas" w:hAnsi="Consolas"/>
          <w:sz w:val="17"/>
        </w:rPr>
        <w:br/>
        <w:t xml:space="preserve">│   │   ├── gulbi/page.tsx          </w:t>
      </w:r>
      <w:r>
        <w:rPr>
          <w:rFonts w:ascii="Consolas" w:hAnsi="Consolas"/>
          <w:sz w:val="17"/>
        </w:rPr>
        <w:t>영광굴비</w:t>
      </w:r>
      <w:r>
        <w:rPr>
          <w:rFonts w:ascii="Consolas" w:hAnsi="Consolas"/>
          <w:sz w:val="17"/>
        </w:rPr>
        <w:br/>
        <w:t xml:space="preserve">│   │   ├── vision/page.tsx         </w:t>
      </w:r>
      <w:r>
        <w:rPr>
          <w:rFonts w:ascii="Consolas" w:hAnsi="Consolas"/>
          <w:sz w:val="17"/>
        </w:rPr>
        <w:t>비전</w:t>
      </w:r>
      <w:r>
        <w:rPr>
          <w:rFonts w:ascii="Consolas" w:hAnsi="Consolas"/>
          <w:sz w:val="17"/>
        </w:rPr>
        <w:br/>
        <w:t xml:space="preserve">│   │   ├── contact/page.tsx        </w:t>
      </w:r>
      <w:r>
        <w:rPr>
          <w:rFonts w:ascii="Consolas" w:hAnsi="Consolas"/>
          <w:sz w:val="17"/>
        </w:rPr>
        <w:t>문의</w:t>
      </w:r>
      <w:r>
        <w:rPr>
          <w:rFonts w:ascii="Consolas" w:hAnsi="Consolas"/>
          <w:sz w:val="17"/>
        </w:rPr>
        <w:br/>
        <w:t xml:space="preserve">│   │   ├── news/page.tsx           </w:t>
      </w:r>
      <w:r>
        <w:rPr>
          <w:rFonts w:ascii="Consolas" w:hAnsi="Consolas"/>
          <w:sz w:val="17"/>
        </w:rPr>
        <w:t>소식</w:t>
      </w:r>
      <w:r>
        <w:rPr>
          <w:rFonts w:ascii="Consolas" w:hAnsi="Consolas"/>
          <w:sz w:val="17"/>
        </w:rPr>
        <w:br/>
        <w:t xml:space="preserve">│   │   ├── resources/page.tsx      </w:t>
      </w:r>
      <w:r>
        <w:rPr>
          <w:rFonts w:ascii="Consolas" w:hAnsi="Consolas"/>
          <w:sz w:val="17"/>
        </w:rPr>
        <w:t>자료실</w:t>
      </w:r>
      <w:r>
        <w:rPr>
          <w:rFonts w:ascii="Consolas" w:hAnsi="Consolas"/>
          <w:sz w:val="17"/>
        </w:rPr>
        <w:br/>
        <w:t xml:space="preserve">│   │   └── admin/page.tsx          </w:t>
      </w:r>
      <w:r>
        <w:rPr>
          <w:rFonts w:ascii="Consolas" w:hAnsi="Consolas"/>
          <w:sz w:val="17"/>
        </w:rPr>
        <w:t>관리자</w:t>
      </w:r>
      <w:r>
        <w:rPr>
          <w:rFonts w:ascii="Consolas" w:hAnsi="Consolas"/>
          <w:sz w:val="17"/>
        </w:rPr>
        <w:br/>
        <w:t xml:space="preserve">│   ├── components/                 </w:t>
      </w:r>
      <w:r>
        <w:rPr>
          <w:rFonts w:ascii="Consolas" w:hAnsi="Consolas"/>
          <w:sz w:val="17"/>
        </w:rPr>
        <w:t>재사용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컴포넌트</w:t>
      </w:r>
      <w:r>
        <w:rPr>
          <w:rFonts w:ascii="Consolas" w:hAnsi="Consolas"/>
          <w:sz w:val="17"/>
        </w:rPr>
        <w:br/>
        <w:t xml:space="preserve">│   │   ├── ui/                     Navbar, Footer, Breadcrumb </w:t>
      </w:r>
      <w:r>
        <w:rPr>
          <w:rFonts w:ascii="Consolas" w:hAnsi="Consolas"/>
          <w:sz w:val="17"/>
        </w:rPr>
        <w:t>등</w:t>
      </w:r>
      <w:r>
        <w:rPr>
          <w:rFonts w:ascii="Consolas" w:hAnsi="Consolas"/>
          <w:sz w:val="17"/>
        </w:rPr>
        <w:br/>
        <w:t xml:space="preserve">│   │   └── sections/               </w:t>
      </w:r>
      <w:r>
        <w:rPr>
          <w:rFonts w:ascii="Consolas" w:hAnsi="Consolas"/>
          <w:sz w:val="17"/>
        </w:rPr>
        <w:t>홈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섹션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컴포넌트</w:t>
      </w:r>
      <w:r>
        <w:rPr>
          <w:rFonts w:ascii="Consolas" w:hAnsi="Consolas"/>
          <w:sz w:val="17"/>
        </w:rPr>
        <w:br/>
        <w:t xml:space="preserve">│   ├── hooks/                      </w:t>
      </w:r>
      <w:r>
        <w:rPr>
          <w:rFonts w:ascii="Consolas" w:hAnsi="Consolas"/>
          <w:sz w:val="17"/>
        </w:rPr>
        <w:t>커스텀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훅</w:t>
      </w:r>
      <w:r>
        <w:rPr>
          <w:rFonts w:ascii="Consolas" w:hAnsi="Consolas"/>
          <w:sz w:val="17"/>
        </w:rPr>
        <w:br/>
        <w:t xml:space="preserve">│   └── lib/                        </w:t>
      </w:r>
      <w:r>
        <w:rPr>
          <w:rFonts w:ascii="Consolas" w:hAnsi="Consolas"/>
          <w:sz w:val="17"/>
        </w:rPr>
        <w:t>유틸리티</w:t>
      </w:r>
      <w:r>
        <w:rPr>
          <w:rFonts w:ascii="Consolas" w:hAnsi="Consolas"/>
          <w:sz w:val="17"/>
        </w:rPr>
        <w:t xml:space="preserve">, </w:t>
      </w:r>
      <w:r>
        <w:rPr>
          <w:rFonts w:ascii="Consolas" w:hAnsi="Consolas"/>
          <w:sz w:val="17"/>
        </w:rPr>
        <w:t>관리자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스토어</w:t>
      </w:r>
      <w:r>
        <w:rPr>
          <w:rFonts w:ascii="Consolas" w:hAnsi="Consolas"/>
          <w:sz w:val="17"/>
        </w:rPr>
        <w:br/>
        <w:t xml:space="preserve">├── public/images/                  </w:t>
      </w:r>
      <w:r>
        <w:rPr>
          <w:rFonts w:ascii="Consolas" w:hAnsi="Consolas"/>
          <w:sz w:val="17"/>
        </w:rPr>
        <w:t>이미지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약</w:t>
      </w:r>
      <w:r>
        <w:rPr>
          <w:rFonts w:ascii="Consolas" w:hAnsi="Consolas"/>
          <w:sz w:val="17"/>
        </w:rPr>
        <w:t xml:space="preserve"> 150</w:t>
      </w:r>
      <w:r>
        <w:rPr>
          <w:rFonts w:ascii="Consolas" w:hAnsi="Consolas"/>
          <w:sz w:val="17"/>
        </w:rPr>
        <w:t>장</w:t>
      </w:r>
      <w:r>
        <w:rPr>
          <w:rFonts w:ascii="Consolas" w:hAnsi="Consolas"/>
          <w:sz w:val="17"/>
        </w:rPr>
        <w:br/>
        <w:t xml:space="preserve">├── package.json                    </w:t>
      </w:r>
      <w:r>
        <w:rPr>
          <w:rFonts w:ascii="Consolas" w:hAnsi="Consolas"/>
          <w:sz w:val="17"/>
        </w:rPr>
        <w:t>의존성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관리</w:t>
      </w:r>
      <w:r>
        <w:rPr>
          <w:rFonts w:ascii="Consolas" w:hAnsi="Consolas"/>
          <w:sz w:val="17"/>
        </w:rPr>
        <w:br/>
        <w:t xml:space="preserve">├── next.config.ts                  Next.js </w:t>
      </w:r>
      <w:r>
        <w:rPr>
          <w:rFonts w:ascii="Consolas" w:hAnsi="Consolas"/>
          <w:sz w:val="17"/>
        </w:rPr>
        <w:t>설정</w:t>
      </w:r>
      <w:r>
        <w:rPr>
          <w:rFonts w:ascii="Consolas" w:hAnsi="Consolas"/>
          <w:sz w:val="17"/>
        </w:rPr>
        <w:br/>
        <w:t xml:space="preserve">└── tsconfig.json                   TypeScript </w:t>
      </w:r>
      <w:r>
        <w:rPr>
          <w:rFonts w:ascii="Consolas" w:hAnsi="Consolas"/>
          <w:sz w:val="17"/>
        </w:rPr>
        <w:t>설정</w:t>
      </w:r>
    </w:p>
    <w:p w14:paraId="19B14BF2" w14:textId="77777777" w:rsidR="00A623A6" w:rsidRDefault="00000000">
      <w:pPr>
        <w:pStyle w:val="1"/>
        <w:rPr>
          <w:lang w:eastAsia="ko-KR"/>
        </w:rPr>
      </w:pPr>
      <w:r>
        <w:rPr>
          <w:lang w:eastAsia="ko-KR"/>
        </w:rPr>
        <w:t xml:space="preserve">9.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유지보수</w:t>
      </w:r>
      <w:r>
        <w:rPr>
          <w:lang w:eastAsia="ko-KR"/>
        </w:rPr>
        <w:t xml:space="preserve"> </w:t>
      </w:r>
      <w:r>
        <w:rPr>
          <w:lang w:eastAsia="ko-KR"/>
        </w:rPr>
        <w:t>안내</w:t>
      </w:r>
    </w:p>
    <w:p w14:paraId="41BB5483" w14:textId="77777777" w:rsidR="00A623A6" w:rsidRDefault="00000000">
      <w:pPr>
        <w:pStyle w:val="21"/>
        <w:rPr>
          <w:lang w:eastAsia="ko-KR"/>
        </w:rPr>
      </w:pPr>
      <w:r>
        <w:rPr>
          <w:lang w:eastAsia="ko-KR"/>
        </w:rPr>
        <w:t xml:space="preserve">9.1 </w:t>
      </w:r>
      <w:r>
        <w:rPr>
          <w:lang w:eastAsia="ko-KR"/>
        </w:rPr>
        <w:t>콘텐츠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</w:p>
    <w:p w14:paraId="4AA5F803" w14:textId="77777777" w:rsidR="00A623A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각 페이지의 텍스트는 </w:t>
      </w:r>
      <w:proofErr w:type="spellStart"/>
      <w:r>
        <w:rPr>
          <w:lang w:eastAsia="ko-KR"/>
        </w:rPr>
        <w:t>src</w:t>
      </w:r>
      <w:proofErr w:type="spellEnd"/>
      <w:r>
        <w:rPr>
          <w:lang w:eastAsia="ko-KR"/>
        </w:rPr>
        <w:t>/app/[페이지명]/</w:t>
      </w:r>
      <w:proofErr w:type="spellStart"/>
      <w:r>
        <w:rPr>
          <w:lang w:eastAsia="ko-KR"/>
        </w:rPr>
        <w:t>page.tsx</w:t>
      </w:r>
      <w:proofErr w:type="spellEnd"/>
      <w:r>
        <w:rPr>
          <w:lang w:eastAsia="ko-KR"/>
        </w:rPr>
        <w:t xml:space="preserve"> 파일에서 직접 수정합니다.</w:t>
      </w:r>
    </w:p>
    <w:p w14:paraId="5C285D6F" w14:textId="77777777" w:rsidR="00A623A6" w:rsidRDefault="00000000">
      <w:pPr>
        <w:pStyle w:val="a0"/>
        <w:rPr>
          <w:lang w:eastAsia="ko-KR"/>
        </w:rPr>
      </w:pPr>
      <w:r>
        <w:rPr>
          <w:lang w:eastAsia="ko-KR"/>
        </w:rPr>
        <w:t>이미지 교체: public/images/ 폴더에 동일 파일명으로 교체합니다.</w:t>
      </w:r>
    </w:p>
    <w:p w14:paraId="13955D12" w14:textId="77777777" w:rsidR="00A623A6" w:rsidRDefault="00000000">
      <w:pPr>
        <w:pStyle w:val="21"/>
        <w:rPr>
          <w:lang w:eastAsia="ko-KR"/>
        </w:rPr>
      </w:pPr>
      <w:r>
        <w:rPr>
          <w:lang w:eastAsia="ko-KR"/>
        </w:rPr>
        <w:t xml:space="preserve">9.2 </w:t>
      </w:r>
      <w:r>
        <w:rPr>
          <w:lang w:eastAsia="ko-KR"/>
        </w:rPr>
        <w:t>빌드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</w:p>
    <w:p w14:paraId="642024AC" w14:textId="77777777" w:rsidR="00A623A6" w:rsidRDefault="00000000">
      <w:pPr>
        <w:rPr>
          <w:lang w:eastAsia="ko-KR"/>
        </w:rPr>
      </w:pPr>
      <w:r>
        <w:rPr>
          <w:lang w:eastAsia="ko-KR"/>
        </w:rPr>
        <w:t xml:space="preserve">main </w:t>
      </w:r>
      <w:proofErr w:type="spellStart"/>
      <w:r>
        <w:rPr>
          <w:lang w:eastAsia="ko-KR"/>
        </w:rPr>
        <w:t>브랜치에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푸시하면</w:t>
      </w:r>
      <w:proofErr w:type="spellEnd"/>
      <w:r>
        <w:rPr>
          <w:lang w:eastAsia="ko-KR"/>
        </w:rPr>
        <w:t xml:space="preserve"> GitHub Actions가 자동으로 빌드·배포합니다.</w:t>
      </w:r>
    </w:p>
    <w:p w14:paraId="402BCFF9" w14:textId="77777777" w:rsidR="00A623A6" w:rsidRDefault="00000000">
      <w:proofErr w:type="spellStart"/>
      <w:r>
        <w:rPr>
          <w:sz w:val="18"/>
        </w:rPr>
        <w:lastRenderedPageBreak/>
        <w:t>배포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절차</w:t>
      </w:r>
      <w:proofErr w:type="spellEnd"/>
      <w:r>
        <w:rPr>
          <w:sz w:val="18"/>
        </w:rPr>
        <w:t>:</w:t>
      </w:r>
      <w:r>
        <w:rPr>
          <w:sz w:val="18"/>
        </w:rPr>
        <w:br/>
        <w:t xml:space="preserve">1. </w:t>
      </w:r>
      <w:proofErr w:type="spellStart"/>
      <w:r>
        <w:rPr>
          <w:sz w:val="18"/>
        </w:rPr>
        <w:t>소스</w:t>
      </w:r>
      <w:proofErr w:type="spellEnd"/>
      <w:r>
        <w:rPr>
          <w:sz w:val="18"/>
        </w:rPr>
        <w:t xml:space="preserve"> 수정</w:t>
      </w:r>
      <w:r>
        <w:rPr>
          <w:sz w:val="18"/>
        </w:rPr>
        <w:br/>
        <w:t>2. npm run build (로컬 빌드 확인)</w:t>
      </w:r>
      <w:r>
        <w:rPr>
          <w:sz w:val="18"/>
        </w:rPr>
        <w:br/>
        <w:t>3. git add → git commit → git push origin main</w:t>
      </w:r>
      <w:r>
        <w:rPr>
          <w:sz w:val="18"/>
        </w:rPr>
        <w:br/>
        <w:t>4. 약 1~2분 후 자동 배포 완료</w:t>
      </w:r>
    </w:p>
    <w:p w14:paraId="6BD6561A" w14:textId="77777777" w:rsidR="00A623A6" w:rsidRDefault="00000000">
      <w:pPr>
        <w:pStyle w:val="21"/>
      </w:pPr>
      <w:r>
        <w:t xml:space="preserve">9.3 </w:t>
      </w:r>
      <w:r>
        <w:t>관리자</w:t>
      </w:r>
      <w:r>
        <w:t xml:space="preserve"> </w:t>
      </w:r>
      <w:r>
        <w:t>페이지</w:t>
      </w:r>
    </w:p>
    <w:p w14:paraId="18B20AB3" w14:textId="77777777" w:rsidR="00A623A6" w:rsidRDefault="00000000">
      <w:pPr>
        <w:pStyle w:val="a0"/>
        <w:rPr>
          <w:lang w:eastAsia="ko-KR"/>
        </w:rPr>
      </w:pPr>
      <w:r>
        <w:rPr>
          <w:lang w:eastAsia="ko-KR"/>
        </w:rPr>
        <w:t>접속: https://durecoop.github.io/seopung-web/admin</w:t>
      </w:r>
    </w:p>
    <w:p w14:paraId="01513432" w14:textId="77777777" w:rsidR="00A623A6" w:rsidRDefault="00000000">
      <w:pPr>
        <w:pStyle w:val="a0"/>
        <w:rPr>
          <w:lang w:eastAsia="ko-KR"/>
        </w:rPr>
      </w:pPr>
      <w:r>
        <w:rPr>
          <w:lang w:eastAsia="ko-KR"/>
        </w:rPr>
        <w:t>기능: 문의 접수 확인, 공지사항 관리</w:t>
      </w:r>
    </w:p>
    <w:p w14:paraId="234C1A5D" w14:textId="77777777" w:rsidR="00A623A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주의: </w:t>
      </w:r>
      <w:proofErr w:type="spellStart"/>
      <w:r>
        <w:rPr>
          <w:lang w:eastAsia="ko-KR"/>
        </w:rPr>
        <w:t>localStorage</w:t>
      </w:r>
      <w:proofErr w:type="spellEnd"/>
      <w:r>
        <w:rPr>
          <w:lang w:eastAsia="ko-KR"/>
        </w:rPr>
        <w:t xml:space="preserve"> 기반이므로 브라우저/기기별 데이터 독립</w:t>
      </w:r>
    </w:p>
    <w:p w14:paraId="399C1E1B" w14:textId="77777777" w:rsidR="00A623A6" w:rsidRDefault="00000000">
      <w:pPr>
        <w:pStyle w:val="21"/>
        <w:rPr>
          <w:lang w:eastAsia="ko-KR"/>
        </w:rPr>
      </w:pPr>
      <w:r>
        <w:rPr>
          <w:lang w:eastAsia="ko-KR"/>
        </w:rPr>
        <w:t xml:space="preserve">9.4 </w:t>
      </w:r>
      <w:r>
        <w:rPr>
          <w:lang w:eastAsia="ko-KR"/>
        </w:rPr>
        <w:t>주의사항</w:t>
      </w:r>
    </w:p>
    <w:p w14:paraId="353BB941" w14:textId="77777777" w:rsidR="00A623A6" w:rsidRDefault="00000000">
      <w:pPr>
        <w:rPr>
          <w:lang w:eastAsia="ko-KR"/>
        </w:rPr>
      </w:pPr>
      <w:r>
        <w:rPr>
          <w:color w:val="C0392B"/>
          <w:sz w:val="18"/>
          <w:lang w:eastAsia="ko-KR"/>
        </w:rPr>
        <w:t xml:space="preserve">⚠ 정적 사이트이므로 문의 폼 데이터는 서버에 저장되지 않고 해당 브라우저의 </w:t>
      </w:r>
      <w:proofErr w:type="spellStart"/>
      <w:r>
        <w:rPr>
          <w:color w:val="C0392B"/>
          <w:sz w:val="18"/>
          <w:lang w:eastAsia="ko-KR"/>
        </w:rPr>
        <w:t>localStorage</w:t>
      </w:r>
      <w:proofErr w:type="spellEnd"/>
      <w:r>
        <w:rPr>
          <w:color w:val="C0392B"/>
          <w:sz w:val="18"/>
          <w:lang w:eastAsia="ko-KR"/>
        </w:rPr>
        <w:t>에만 저장됩니다.</w:t>
      </w:r>
    </w:p>
    <w:p w14:paraId="4F3EC0B0" w14:textId="77777777" w:rsidR="00A623A6" w:rsidRDefault="00000000">
      <w:pPr>
        <w:rPr>
          <w:lang w:eastAsia="ko-KR"/>
        </w:rPr>
      </w:pPr>
      <w:r>
        <w:rPr>
          <w:color w:val="C0392B"/>
          <w:sz w:val="18"/>
          <w:lang w:eastAsia="ko-KR"/>
        </w:rPr>
        <w:t xml:space="preserve">⚠ 실제 문의 접수를 위해서는 별도의 </w:t>
      </w:r>
      <w:proofErr w:type="spellStart"/>
      <w:r>
        <w:rPr>
          <w:color w:val="C0392B"/>
          <w:sz w:val="18"/>
          <w:lang w:eastAsia="ko-KR"/>
        </w:rPr>
        <w:t>백엔드</w:t>
      </w:r>
      <w:proofErr w:type="spellEnd"/>
      <w:r>
        <w:rPr>
          <w:color w:val="C0392B"/>
          <w:sz w:val="18"/>
          <w:lang w:eastAsia="ko-KR"/>
        </w:rPr>
        <w:t xml:space="preserve"> 서버 또는 이메일 연동이 필요합니다.</w:t>
      </w:r>
    </w:p>
    <w:p w14:paraId="3573041E" w14:textId="77777777" w:rsidR="00A623A6" w:rsidRDefault="00000000">
      <w:pPr>
        <w:rPr>
          <w:lang w:eastAsia="ko-KR"/>
        </w:rPr>
      </w:pPr>
      <w:r>
        <w:rPr>
          <w:color w:val="C0392B"/>
          <w:sz w:val="18"/>
          <w:lang w:eastAsia="ko-KR"/>
        </w:rPr>
        <w:t>⚠ 관리자 비밀번호가 소스 코드에 포함되어 있으므로, 운영 전 변경을 권장합니다.</w:t>
      </w:r>
    </w:p>
    <w:p w14:paraId="1871C71F" w14:textId="77777777" w:rsidR="00A623A6" w:rsidRDefault="00000000">
      <w:pPr>
        <w:pStyle w:val="1"/>
      </w:pPr>
      <w:r>
        <w:t xml:space="preserve">10. </w:t>
      </w:r>
      <w:proofErr w:type="spellStart"/>
      <w:r>
        <w:t>향후</w:t>
      </w:r>
      <w:proofErr w:type="spellEnd"/>
      <w:r>
        <w:t xml:space="preserve"> </w:t>
      </w:r>
      <w:proofErr w:type="spellStart"/>
      <w:r>
        <w:t>개선</w:t>
      </w:r>
      <w:proofErr w:type="spellEnd"/>
      <w:r>
        <w:t xml:space="preserve"> </w:t>
      </w:r>
      <w:proofErr w:type="spellStart"/>
      <w:r>
        <w:t>제안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551"/>
        <w:gridCol w:w="5102"/>
      </w:tblGrid>
      <w:tr w:rsidR="00A623A6" w14:paraId="1B9D6754" w14:textId="77777777">
        <w:trPr>
          <w:jc w:val="center"/>
        </w:trPr>
        <w:tc>
          <w:tcPr>
            <w:tcW w:w="1417" w:type="dxa"/>
            <w:shd w:val="clear" w:color="auto" w:fill="1A2A4A"/>
          </w:tcPr>
          <w:p w14:paraId="5FF0AA08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우선순위</w:t>
            </w:r>
          </w:p>
        </w:tc>
        <w:tc>
          <w:tcPr>
            <w:tcW w:w="2551" w:type="dxa"/>
            <w:shd w:val="clear" w:color="auto" w:fill="1A2A4A"/>
          </w:tcPr>
          <w:p w14:paraId="2EB7D078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5102" w:type="dxa"/>
            <w:shd w:val="clear" w:color="auto" w:fill="1A2A4A"/>
          </w:tcPr>
          <w:p w14:paraId="5CC56415" w14:textId="77777777" w:rsidR="00A623A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 w:rsidR="00A623A6" w14:paraId="3FD9B811" w14:textId="77777777">
        <w:trPr>
          <w:jc w:val="center"/>
        </w:trPr>
        <w:tc>
          <w:tcPr>
            <w:tcW w:w="1417" w:type="dxa"/>
          </w:tcPr>
          <w:p w14:paraId="0091B200" w14:textId="77777777" w:rsidR="00A623A6" w:rsidRDefault="00000000">
            <w:r>
              <w:rPr>
                <w:sz w:val="18"/>
              </w:rPr>
              <w:t>높음</w:t>
            </w:r>
          </w:p>
        </w:tc>
        <w:tc>
          <w:tcPr>
            <w:tcW w:w="2551" w:type="dxa"/>
          </w:tcPr>
          <w:p w14:paraId="70664B1E" w14:textId="77777777" w:rsidR="00A623A6" w:rsidRDefault="00000000">
            <w:r>
              <w:rPr>
                <w:sz w:val="18"/>
              </w:rPr>
              <w:t>문의 폼 백엔드 연동</w:t>
            </w:r>
          </w:p>
        </w:tc>
        <w:tc>
          <w:tcPr>
            <w:tcW w:w="5102" w:type="dxa"/>
          </w:tcPr>
          <w:p w14:paraId="1F5CA2AE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이메일 발송 또는 서버 저장 (현재 </w:t>
            </w:r>
            <w:proofErr w:type="spellStart"/>
            <w:r>
              <w:rPr>
                <w:sz w:val="18"/>
                <w:lang w:eastAsia="ko-KR"/>
              </w:rPr>
              <w:t>localStorage</w:t>
            </w:r>
            <w:proofErr w:type="spellEnd"/>
            <w:r>
              <w:rPr>
                <w:sz w:val="18"/>
                <w:lang w:eastAsia="ko-KR"/>
              </w:rPr>
              <w:t>만 사용)</w:t>
            </w:r>
          </w:p>
        </w:tc>
      </w:tr>
      <w:tr w:rsidR="00A623A6" w14:paraId="52ADC983" w14:textId="77777777">
        <w:trPr>
          <w:jc w:val="center"/>
        </w:trPr>
        <w:tc>
          <w:tcPr>
            <w:tcW w:w="1417" w:type="dxa"/>
          </w:tcPr>
          <w:p w14:paraId="1E772943" w14:textId="77777777" w:rsidR="00A623A6" w:rsidRDefault="00000000">
            <w:proofErr w:type="spellStart"/>
            <w:r>
              <w:rPr>
                <w:sz w:val="18"/>
              </w:rPr>
              <w:t>높음</w:t>
            </w:r>
            <w:proofErr w:type="spellEnd"/>
          </w:p>
        </w:tc>
        <w:tc>
          <w:tcPr>
            <w:tcW w:w="2551" w:type="dxa"/>
          </w:tcPr>
          <w:p w14:paraId="5C76B4F2" w14:textId="77777777" w:rsidR="00A623A6" w:rsidRDefault="00000000">
            <w:r>
              <w:rPr>
                <w:sz w:val="18"/>
              </w:rPr>
              <w:t>독자 도메인 연결</w:t>
            </w:r>
          </w:p>
        </w:tc>
        <w:tc>
          <w:tcPr>
            <w:tcW w:w="5102" w:type="dxa"/>
          </w:tcPr>
          <w:p w14:paraId="51089E4D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자체 도메인(예: seopung.co.kr) 연결</w:t>
            </w:r>
          </w:p>
        </w:tc>
      </w:tr>
      <w:tr w:rsidR="00A623A6" w14:paraId="13E843FC" w14:textId="77777777">
        <w:trPr>
          <w:jc w:val="center"/>
        </w:trPr>
        <w:tc>
          <w:tcPr>
            <w:tcW w:w="1417" w:type="dxa"/>
          </w:tcPr>
          <w:p w14:paraId="701882C0" w14:textId="77777777" w:rsidR="00A623A6" w:rsidRDefault="00000000">
            <w:proofErr w:type="spellStart"/>
            <w:r>
              <w:rPr>
                <w:sz w:val="18"/>
              </w:rPr>
              <w:t>중간</w:t>
            </w:r>
            <w:proofErr w:type="spellEnd"/>
          </w:p>
        </w:tc>
        <w:tc>
          <w:tcPr>
            <w:tcW w:w="2551" w:type="dxa"/>
          </w:tcPr>
          <w:p w14:paraId="775CE99F" w14:textId="77777777" w:rsidR="00A623A6" w:rsidRDefault="00000000">
            <w:r>
              <w:rPr>
                <w:sz w:val="18"/>
              </w:rPr>
              <w:t>제품 상세 페이지</w:t>
            </w:r>
          </w:p>
        </w:tc>
        <w:tc>
          <w:tcPr>
            <w:tcW w:w="5102" w:type="dxa"/>
          </w:tcPr>
          <w:p w14:paraId="427B6BED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개별 제품 클릭 시 상세 정보 페이지</w:t>
            </w:r>
          </w:p>
        </w:tc>
      </w:tr>
      <w:tr w:rsidR="00A623A6" w14:paraId="5681B352" w14:textId="77777777">
        <w:trPr>
          <w:jc w:val="center"/>
        </w:trPr>
        <w:tc>
          <w:tcPr>
            <w:tcW w:w="1417" w:type="dxa"/>
          </w:tcPr>
          <w:p w14:paraId="5084C8B4" w14:textId="77777777" w:rsidR="00A623A6" w:rsidRDefault="00000000">
            <w:proofErr w:type="spellStart"/>
            <w:r>
              <w:rPr>
                <w:sz w:val="18"/>
              </w:rPr>
              <w:t>중간</w:t>
            </w:r>
            <w:proofErr w:type="spellEnd"/>
          </w:p>
        </w:tc>
        <w:tc>
          <w:tcPr>
            <w:tcW w:w="2551" w:type="dxa"/>
          </w:tcPr>
          <w:p w14:paraId="11147709" w14:textId="77777777" w:rsidR="00A623A6" w:rsidRDefault="00000000">
            <w:r>
              <w:rPr>
                <w:sz w:val="18"/>
              </w:rPr>
              <w:t>다국어 지원</w:t>
            </w:r>
          </w:p>
        </w:tc>
        <w:tc>
          <w:tcPr>
            <w:tcW w:w="5102" w:type="dxa"/>
          </w:tcPr>
          <w:p w14:paraId="59275F59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영문/일문 페이지 (해외 바이어 대응)</w:t>
            </w:r>
          </w:p>
        </w:tc>
      </w:tr>
      <w:tr w:rsidR="00A623A6" w14:paraId="180FF85C" w14:textId="77777777">
        <w:trPr>
          <w:jc w:val="center"/>
        </w:trPr>
        <w:tc>
          <w:tcPr>
            <w:tcW w:w="1417" w:type="dxa"/>
          </w:tcPr>
          <w:p w14:paraId="48C93066" w14:textId="77777777" w:rsidR="00A623A6" w:rsidRDefault="00000000">
            <w:proofErr w:type="spellStart"/>
            <w:r>
              <w:rPr>
                <w:sz w:val="18"/>
              </w:rPr>
              <w:t>낮음</w:t>
            </w:r>
            <w:proofErr w:type="spellEnd"/>
          </w:p>
        </w:tc>
        <w:tc>
          <w:tcPr>
            <w:tcW w:w="2551" w:type="dxa"/>
          </w:tcPr>
          <w:p w14:paraId="69528A33" w14:textId="77777777" w:rsidR="00A623A6" w:rsidRDefault="00000000">
            <w:r>
              <w:rPr>
                <w:sz w:val="18"/>
              </w:rPr>
              <w:t>찾아오시는 길 지도</w:t>
            </w:r>
          </w:p>
        </w:tc>
        <w:tc>
          <w:tcPr>
            <w:tcW w:w="5102" w:type="dxa"/>
          </w:tcPr>
          <w:p w14:paraId="1E8CBBDE" w14:textId="77777777" w:rsidR="00A623A6" w:rsidRDefault="0000000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카카오맵</w:t>
            </w:r>
            <w:proofErr w:type="spellEnd"/>
            <w:r>
              <w:rPr>
                <w:sz w:val="18"/>
                <w:lang w:eastAsia="ko-KR"/>
              </w:rPr>
              <w:t>/네이버지도 연동</w:t>
            </w:r>
          </w:p>
        </w:tc>
      </w:tr>
      <w:tr w:rsidR="00A623A6" w14:paraId="13CF5EB2" w14:textId="77777777">
        <w:trPr>
          <w:jc w:val="center"/>
        </w:trPr>
        <w:tc>
          <w:tcPr>
            <w:tcW w:w="1417" w:type="dxa"/>
          </w:tcPr>
          <w:p w14:paraId="37B7AA8D" w14:textId="77777777" w:rsidR="00A623A6" w:rsidRDefault="00000000">
            <w:proofErr w:type="spellStart"/>
            <w:r>
              <w:rPr>
                <w:sz w:val="18"/>
              </w:rPr>
              <w:t>낮음</w:t>
            </w:r>
            <w:proofErr w:type="spellEnd"/>
          </w:p>
        </w:tc>
        <w:tc>
          <w:tcPr>
            <w:tcW w:w="2551" w:type="dxa"/>
          </w:tcPr>
          <w:p w14:paraId="1C16C7DB" w14:textId="77777777" w:rsidR="00A623A6" w:rsidRDefault="00000000">
            <w:r>
              <w:rPr>
                <w:sz w:val="18"/>
              </w:rPr>
              <w:t>뉴스 관리 기능</w:t>
            </w:r>
          </w:p>
        </w:tc>
        <w:tc>
          <w:tcPr>
            <w:tcW w:w="5102" w:type="dxa"/>
          </w:tcPr>
          <w:p w14:paraId="30FDCDDD" w14:textId="77777777" w:rsidR="00A623A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관리자에서 뉴스 추가/수정 기능</w:t>
            </w:r>
          </w:p>
        </w:tc>
      </w:tr>
    </w:tbl>
    <w:p w14:paraId="15708A1D" w14:textId="77777777" w:rsidR="00A623A6" w:rsidRDefault="00A623A6">
      <w:pPr>
        <w:rPr>
          <w:lang w:eastAsia="ko-KR"/>
        </w:rPr>
      </w:pPr>
    </w:p>
    <w:p w14:paraId="196F3DE6" w14:textId="77777777" w:rsidR="00A623A6" w:rsidRDefault="00A623A6">
      <w:pPr>
        <w:rPr>
          <w:lang w:eastAsia="ko-KR"/>
        </w:rPr>
      </w:pPr>
    </w:p>
    <w:p w14:paraId="5BA65F58" w14:textId="77777777" w:rsidR="00A623A6" w:rsidRDefault="00A623A6">
      <w:pPr>
        <w:rPr>
          <w:lang w:eastAsia="ko-KR"/>
        </w:rPr>
      </w:pPr>
    </w:p>
    <w:p w14:paraId="18A4950D" w14:textId="77777777" w:rsidR="00A623A6" w:rsidRDefault="00000000">
      <w:pPr>
        <w:jc w:val="center"/>
      </w:pPr>
      <w:r>
        <w:rPr>
          <w:b/>
          <w:sz w:val="24"/>
        </w:rPr>
        <w:t>— 끝 —</w:t>
      </w:r>
    </w:p>
    <w:p w14:paraId="099DFB47" w14:textId="77777777" w:rsidR="005515BD" w:rsidRDefault="005515BD">
      <w:pPr>
        <w:rPr>
          <w:rFonts w:hint="eastAsia"/>
          <w:lang w:eastAsia="ko-KR"/>
        </w:rPr>
      </w:pPr>
    </w:p>
    <w:sectPr w:rsidR="005515BD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2276990">
    <w:abstractNumId w:val="8"/>
  </w:num>
  <w:num w:numId="2" w16cid:durableId="34427703">
    <w:abstractNumId w:val="6"/>
  </w:num>
  <w:num w:numId="3" w16cid:durableId="625161655">
    <w:abstractNumId w:val="5"/>
  </w:num>
  <w:num w:numId="4" w16cid:durableId="756096911">
    <w:abstractNumId w:val="4"/>
  </w:num>
  <w:num w:numId="5" w16cid:durableId="754546694">
    <w:abstractNumId w:val="7"/>
  </w:num>
  <w:num w:numId="6" w16cid:durableId="3440465">
    <w:abstractNumId w:val="3"/>
  </w:num>
  <w:num w:numId="7" w16cid:durableId="768935835">
    <w:abstractNumId w:val="2"/>
  </w:num>
  <w:num w:numId="8" w16cid:durableId="1523545414">
    <w:abstractNumId w:val="1"/>
  </w:num>
  <w:num w:numId="9" w16cid:durableId="1478575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15BD"/>
    <w:rsid w:val="00657245"/>
    <w:rsid w:val="00A623A6"/>
    <w:rsid w:val="00AA1D8D"/>
    <w:rsid w:val="00B47730"/>
    <w:rsid w:val="00CB0664"/>
    <w:rsid w:val="00E34E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F69FF4"/>
  <w14:defaultImageDpi w14:val="300"/>
  <w15:docId w15:val="{C5AEAB5D-7E79-4A40-8933-6A281AC69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2A4A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2A4A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2A4A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1308</Words>
  <Characters>7458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지원 이</cp:lastModifiedBy>
  <cp:revision>3</cp:revision>
  <cp:lastPrinted>2026-03-24T02:59:00Z</cp:lastPrinted>
  <dcterms:created xsi:type="dcterms:W3CDTF">2013-12-23T23:15:00Z</dcterms:created>
  <dcterms:modified xsi:type="dcterms:W3CDTF">2026-03-24T02:59:00Z</dcterms:modified>
  <cp:category/>
</cp:coreProperties>
</file>